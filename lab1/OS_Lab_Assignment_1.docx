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380" w:rsidRPr="00F97EA0" w:rsidRDefault="000A411D">
      <w:pPr>
        <w:pStyle w:val="Title"/>
        <w:jc w:val="center"/>
        <w:rPr>
          <w:color w:val="auto"/>
        </w:rPr>
      </w:pPr>
      <w:r w:rsidRPr="00F97EA0">
        <w:rPr>
          <w:color w:val="auto"/>
        </w:rPr>
        <w:t>Operating System Lab</w:t>
      </w:r>
    </w:p>
    <w:p w:rsidR="00B14380" w:rsidRPr="00F97EA0" w:rsidRDefault="000A411D">
      <w:pPr>
        <w:jc w:val="center"/>
      </w:pPr>
      <w:r w:rsidRPr="00F97EA0">
        <w:t>Assignment 1</w:t>
      </w:r>
    </w:p>
    <w:p w:rsidR="00B14380" w:rsidRPr="00F97EA0" w:rsidRDefault="000A411D">
      <w:r w:rsidRPr="00F97EA0">
        <w:rPr>
          <w:b/>
        </w:rPr>
        <w:t>Name: Amit Kumar</w:t>
      </w:r>
      <w:r w:rsidRPr="00F97EA0">
        <w:rPr>
          <w:b/>
        </w:rPr>
        <w:br/>
        <w:t>ID: 2024UCP162</w:t>
      </w:r>
      <w:r w:rsidRPr="00F97EA0">
        <w:rPr>
          <w:b/>
        </w:rPr>
        <w:br/>
        <w:t>Batch: A3</w:t>
      </w:r>
    </w:p>
    <w:p w:rsidR="00B14380" w:rsidRPr="00F97EA0" w:rsidRDefault="000A411D">
      <w:pPr>
        <w:pStyle w:val="Heading1"/>
        <w:rPr>
          <w:color w:val="auto"/>
        </w:rPr>
      </w:pPr>
      <w:r w:rsidRPr="00F97EA0">
        <w:rPr>
          <w:color w:val="auto"/>
        </w:rPr>
        <w:t>(A) Introduction to the Unix/Linux (Architecture)</w:t>
      </w:r>
    </w:p>
    <w:p w:rsidR="00B14380" w:rsidRPr="00F97EA0" w:rsidRDefault="000A411D">
      <w:r w:rsidRPr="00F97EA0">
        <w:t>1. Concept of Shell</w:t>
      </w:r>
      <w:proofErr w:type="gramStart"/>
      <w:r w:rsidRPr="00F97EA0">
        <w:t>:</w:t>
      </w:r>
      <w:proofErr w:type="gramEnd"/>
      <w:r w:rsidRPr="00F97EA0">
        <w:br/>
        <w:t xml:space="preserve">The shell is a command-line interpreter that provides a traditional user interface for Linux. It accepts </w:t>
      </w:r>
      <w:r w:rsidRPr="00F97EA0">
        <w:t>commands entered by the user, interprets them, and passes them to the operating system's kernel to execute. It acts as an interface between the user and the kernel.</w:t>
      </w:r>
    </w:p>
    <w:p w:rsidR="00B14380" w:rsidRPr="00F97EA0" w:rsidRDefault="000A411D">
      <w:r w:rsidRPr="00F97EA0">
        <w:t>2. Types of Shell</w:t>
      </w:r>
      <w:proofErr w:type="gramStart"/>
      <w:r w:rsidRPr="00F97EA0">
        <w:t>:</w:t>
      </w:r>
      <w:proofErr w:type="gramEnd"/>
      <w:r w:rsidRPr="00F97EA0">
        <w:br/>
        <w:t>- Bourne Shell (sh): The original Unix shell.</w:t>
      </w:r>
      <w:r w:rsidRPr="00F97EA0">
        <w:br/>
        <w:t>- Bourne Again Shell (bash</w:t>
      </w:r>
      <w:r w:rsidRPr="00F97EA0">
        <w:t>): The default shell for most Linux distributions.</w:t>
      </w:r>
      <w:r w:rsidRPr="00F97EA0">
        <w:br/>
        <w:t>- C Shell (csh): A shell with syntax similar to the C programming language.</w:t>
      </w:r>
      <w:r w:rsidRPr="00F97EA0">
        <w:br/>
        <w:t>- Korn Shell (ksh): Combines features of the C shell and the Bourne shell.</w:t>
      </w:r>
      <w:r w:rsidRPr="00F97EA0">
        <w:br/>
        <w:t>- Z Shell (zsh): An extended bash with many improvemen</w:t>
      </w:r>
      <w:r w:rsidRPr="00F97EA0">
        <w:t>ts.</w:t>
      </w:r>
    </w:p>
    <w:p w:rsidR="00B14380" w:rsidRPr="00F97EA0" w:rsidRDefault="000A411D">
      <w:r w:rsidRPr="00F97EA0">
        <w:t>3. Command structure</w:t>
      </w:r>
      <w:proofErr w:type="gramStart"/>
      <w:r w:rsidRPr="00F97EA0">
        <w:t>:</w:t>
      </w:r>
      <w:proofErr w:type="gramEnd"/>
      <w:r w:rsidRPr="00F97EA0">
        <w:br/>
        <w:t>A typical Linux command has the following structure:</w:t>
      </w:r>
      <w:r w:rsidRPr="00F97EA0">
        <w:br/>
        <w:t>Command [options] [arguments]</w:t>
      </w:r>
      <w:r w:rsidRPr="00F97EA0">
        <w:br/>
        <w:t>- Command: The name of the program to run.</w:t>
      </w:r>
      <w:r w:rsidRPr="00F97EA0">
        <w:br/>
        <w:t>- Options: Modify the behavior of the command (usually starts with '-' or '--').</w:t>
      </w:r>
      <w:r w:rsidRPr="00F97EA0">
        <w:br/>
        <w:t>- Arguments: The target</w:t>
      </w:r>
      <w:r w:rsidRPr="00F97EA0">
        <w:t>s the command acts upon (like file names or directories).</w:t>
      </w:r>
    </w:p>
    <w:p w:rsidR="00B14380" w:rsidRPr="00F97EA0" w:rsidRDefault="000A411D">
      <w:r w:rsidRPr="00F97EA0">
        <w:t>4. Introduction to basic Linux commands</w:t>
      </w:r>
      <w:proofErr w:type="gramStart"/>
      <w:r w:rsidRPr="00F97EA0">
        <w:t>:</w:t>
      </w:r>
      <w:proofErr w:type="gramEnd"/>
      <w:r w:rsidRPr="00F97EA0">
        <w:br/>
        <w:t>- sudo: Execute a command as the superuser.</w:t>
      </w:r>
      <w:r w:rsidRPr="00F97EA0">
        <w:br/>
        <w:t xml:space="preserve">- </w:t>
      </w:r>
      <w:proofErr w:type="gramStart"/>
      <w:r w:rsidRPr="00F97EA0">
        <w:t>ls</w:t>
      </w:r>
      <w:proofErr w:type="gramEnd"/>
      <w:r w:rsidRPr="00F97EA0">
        <w:t>: List directory contents.</w:t>
      </w:r>
      <w:r w:rsidRPr="00F97EA0">
        <w:br/>
        <w:t xml:space="preserve">- </w:t>
      </w:r>
      <w:proofErr w:type="gramStart"/>
      <w:r w:rsidRPr="00F97EA0">
        <w:t>pwd</w:t>
      </w:r>
      <w:proofErr w:type="gramEnd"/>
      <w:r w:rsidRPr="00F97EA0">
        <w:t>: Print working directory.</w:t>
      </w:r>
      <w:r w:rsidRPr="00F97EA0">
        <w:br/>
        <w:t xml:space="preserve">- </w:t>
      </w:r>
      <w:proofErr w:type="gramStart"/>
      <w:r w:rsidRPr="00F97EA0">
        <w:t>mkdir</w:t>
      </w:r>
      <w:proofErr w:type="gramEnd"/>
      <w:r w:rsidRPr="00F97EA0">
        <w:t>: Make directories.</w:t>
      </w:r>
      <w:r w:rsidRPr="00F97EA0">
        <w:br/>
        <w:t xml:space="preserve">- </w:t>
      </w:r>
      <w:proofErr w:type="gramStart"/>
      <w:r w:rsidRPr="00F97EA0">
        <w:t>rmdir</w:t>
      </w:r>
      <w:proofErr w:type="gramEnd"/>
      <w:r w:rsidRPr="00F97EA0">
        <w:t>: Remove empty d</w:t>
      </w:r>
      <w:r w:rsidRPr="00F97EA0">
        <w:t>irectories.</w:t>
      </w:r>
      <w:r w:rsidRPr="00F97EA0">
        <w:br/>
        <w:t xml:space="preserve">- </w:t>
      </w:r>
      <w:proofErr w:type="gramStart"/>
      <w:r w:rsidRPr="00F97EA0">
        <w:t>rm</w:t>
      </w:r>
      <w:proofErr w:type="gramEnd"/>
      <w:r w:rsidRPr="00F97EA0">
        <w:t>: Remove files or directories.</w:t>
      </w:r>
      <w:r w:rsidRPr="00F97EA0">
        <w:br/>
        <w:t xml:space="preserve">- </w:t>
      </w:r>
      <w:proofErr w:type="gramStart"/>
      <w:r w:rsidRPr="00F97EA0">
        <w:t>cd</w:t>
      </w:r>
      <w:proofErr w:type="gramEnd"/>
      <w:r w:rsidRPr="00F97EA0">
        <w:t>: Change directory.</w:t>
      </w:r>
      <w:r w:rsidRPr="00F97EA0">
        <w:br/>
        <w:t xml:space="preserve">- </w:t>
      </w:r>
      <w:proofErr w:type="gramStart"/>
      <w:r w:rsidRPr="00F97EA0">
        <w:t>cp</w:t>
      </w:r>
      <w:proofErr w:type="gramEnd"/>
      <w:r w:rsidRPr="00F97EA0">
        <w:t>: Copy files and directories.</w:t>
      </w:r>
      <w:r w:rsidRPr="00F97EA0">
        <w:br/>
        <w:t xml:space="preserve">- </w:t>
      </w:r>
      <w:proofErr w:type="gramStart"/>
      <w:r w:rsidRPr="00F97EA0">
        <w:t>wc</w:t>
      </w:r>
      <w:proofErr w:type="gramEnd"/>
      <w:r w:rsidRPr="00F97EA0">
        <w:t>: Print newline, word, and byte counts for each file.</w:t>
      </w:r>
      <w:r w:rsidRPr="00F97EA0">
        <w:br/>
        <w:t xml:space="preserve">- </w:t>
      </w:r>
      <w:proofErr w:type="gramStart"/>
      <w:r w:rsidRPr="00F97EA0">
        <w:t>mv</w:t>
      </w:r>
      <w:proofErr w:type="gramEnd"/>
      <w:r w:rsidRPr="00F97EA0">
        <w:t>: Move or rename files.</w:t>
      </w:r>
      <w:r w:rsidRPr="00F97EA0">
        <w:br/>
        <w:t xml:space="preserve">- </w:t>
      </w:r>
      <w:proofErr w:type="gramStart"/>
      <w:r w:rsidRPr="00F97EA0">
        <w:t>cmp</w:t>
      </w:r>
      <w:proofErr w:type="gramEnd"/>
      <w:r w:rsidRPr="00F97EA0">
        <w:t>: Compare two files byte by byte.</w:t>
      </w:r>
      <w:r w:rsidRPr="00F97EA0">
        <w:br/>
        <w:t xml:space="preserve">- </w:t>
      </w:r>
      <w:proofErr w:type="gramStart"/>
      <w:r w:rsidRPr="00F97EA0">
        <w:t>passwd</w:t>
      </w:r>
      <w:proofErr w:type="gramEnd"/>
      <w:r w:rsidRPr="00F97EA0">
        <w:t>: Change user pass</w:t>
      </w:r>
      <w:r w:rsidRPr="00F97EA0">
        <w:t>word.</w:t>
      </w:r>
      <w:r w:rsidRPr="00F97EA0">
        <w:br/>
      </w:r>
      <w:r w:rsidRPr="00F97EA0">
        <w:lastRenderedPageBreak/>
        <w:t xml:space="preserve">- </w:t>
      </w:r>
      <w:proofErr w:type="gramStart"/>
      <w:r w:rsidRPr="00F97EA0">
        <w:t>who</w:t>
      </w:r>
      <w:proofErr w:type="gramEnd"/>
      <w:r w:rsidRPr="00F97EA0">
        <w:t>: Show who is logged on.</w:t>
      </w:r>
      <w:r w:rsidRPr="00F97EA0">
        <w:br/>
        <w:t xml:space="preserve">- </w:t>
      </w:r>
      <w:proofErr w:type="gramStart"/>
      <w:r w:rsidRPr="00F97EA0">
        <w:t>uname</w:t>
      </w:r>
      <w:proofErr w:type="gramEnd"/>
      <w:r w:rsidRPr="00F97EA0">
        <w:t>: Print system information.</w:t>
      </w:r>
    </w:p>
    <w:p w:rsidR="00B14380" w:rsidRPr="00F97EA0" w:rsidRDefault="000A411D">
      <w:r w:rsidRPr="00F97EA0">
        <w:t>5. Package Management (apt-get)</w:t>
      </w:r>
      <w:proofErr w:type="gramStart"/>
      <w:r w:rsidRPr="00F97EA0">
        <w:t>:</w:t>
      </w:r>
      <w:proofErr w:type="gramEnd"/>
      <w:r w:rsidRPr="00F97EA0">
        <w:br/>
        <w:t>The apt-get tool is used to handle packages in Debian/Ubuntu-based distributions.</w:t>
      </w:r>
      <w:r w:rsidRPr="00F97EA0">
        <w:br/>
        <w:t>- Install: sudo apt-get install &lt;package_name&gt;</w:t>
      </w:r>
      <w:r w:rsidRPr="00F97EA0">
        <w:br/>
        <w:t xml:space="preserve">- Update: sudo apt-get </w:t>
      </w:r>
      <w:r w:rsidRPr="00F97EA0">
        <w:t>update (updates the list of available packages</w:t>
      </w:r>
      <w:proofErr w:type="gramStart"/>
      <w:r w:rsidRPr="00F97EA0">
        <w:t>)</w:t>
      </w:r>
      <w:proofErr w:type="gramEnd"/>
      <w:r w:rsidRPr="00F97EA0">
        <w:br/>
        <w:t>- Upgrade: sudo apt-get upgrade (installs newer versions of packages)</w:t>
      </w:r>
      <w:r w:rsidRPr="00F97EA0">
        <w:br/>
        <w:t>- Remove: sudo apt-get remove &lt;package_name&gt;</w:t>
      </w:r>
    </w:p>
    <w:p w:rsidR="00B14380" w:rsidRPr="00F97EA0" w:rsidRDefault="000A411D">
      <w:pPr>
        <w:pStyle w:val="Heading1"/>
        <w:rPr>
          <w:color w:val="auto"/>
        </w:rPr>
      </w:pPr>
      <w:r w:rsidRPr="00F97EA0">
        <w:rPr>
          <w:color w:val="auto"/>
        </w:rPr>
        <w:t>(B) Execute Linux Commands</w:t>
      </w:r>
    </w:p>
    <w:p w:rsidR="00B14380" w:rsidRPr="00F97EA0" w:rsidRDefault="000A411D">
      <w:pPr>
        <w:pStyle w:val="Heading2"/>
        <w:rPr>
          <w:color w:val="auto"/>
        </w:rPr>
      </w:pPr>
      <w:r w:rsidRPr="00F97EA0">
        <w:rPr>
          <w:color w:val="auto"/>
        </w:rPr>
        <w:t>1. Directory related - mkdir, chdir (cd), rmdir, pwd, ls, tree</w:t>
      </w:r>
    </w:p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</w:t>
      </w:r>
      <w:r w:rsidRPr="00F97EA0">
        <w:rPr>
          <w:color w:val="auto"/>
        </w:rPr>
        <w:t>mand: mkdir, cd, pwd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mkdir</w:t>
      </w:r>
      <w:proofErr w:type="gramEnd"/>
      <w:r w:rsidRPr="00F97EA0">
        <w:t>: creates a new directory.</w:t>
      </w:r>
      <w:r w:rsidRPr="00F97EA0">
        <w:br/>
        <w:t xml:space="preserve">- </w:t>
      </w:r>
      <w:proofErr w:type="gramStart"/>
      <w:r w:rsidRPr="00F97EA0">
        <w:t>cd</w:t>
      </w:r>
      <w:proofErr w:type="gramEnd"/>
      <w:r w:rsidRPr="00F97EA0">
        <w:t>: changes the current working directory.</w:t>
      </w:r>
      <w:r w:rsidRPr="00F97EA0">
        <w:br/>
        <w:t xml:space="preserve">- </w:t>
      </w:r>
      <w:proofErr w:type="gramStart"/>
      <w:r w:rsidRPr="00F97EA0">
        <w:t>pwd</w:t>
      </w:r>
      <w:proofErr w:type="gramEnd"/>
      <w:r w:rsidRPr="00F97EA0">
        <w:t>: displays the current working directory path.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mkdir</w:t>
      </w:r>
      <w:proofErr w:type="gramEnd"/>
      <w:r w:rsidRPr="00F97EA0">
        <w:t xml:space="preserve"> [directory_name]</w:t>
      </w:r>
      <w:r w:rsidRPr="00F97EA0">
        <w:br/>
        <w:t>cd [path]</w:t>
      </w:r>
      <w:r w:rsidRPr="00F97EA0">
        <w:br/>
        <w:t>pwd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Successfully created OS_Lab director</w:t>
      </w:r>
      <w:r w:rsidRPr="00F97EA0">
        <w:t>y, changed into it, and printed the current path.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r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ls, rmdir, tree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ls</w:t>
      </w:r>
      <w:proofErr w:type="gramEnd"/>
      <w:r w:rsidRPr="00F97EA0">
        <w:t>: lists files and directories.</w:t>
      </w:r>
      <w:r w:rsidRPr="00F97EA0">
        <w:br/>
        <w:t xml:space="preserve">- </w:t>
      </w:r>
      <w:proofErr w:type="gramStart"/>
      <w:r w:rsidRPr="00F97EA0">
        <w:t>rmdir</w:t>
      </w:r>
      <w:proofErr w:type="gramEnd"/>
      <w:r w:rsidRPr="00F97EA0">
        <w:t>: removes an empty directory.</w:t>
      </w:r>
      <w:r w:rsidRPr="00F97EA0">
        <w:br/>
        <w:t xml:space="preserve">- </w:t>
      </w:r>
      <w:proofErr w:type="gramStart"/>
      <w:r w:rsidRPr="00F97EA0">
        <w:t>tree</w:t>
      </w:r>
      <w:proofErr w:type="gramEnd"/>
      <w:r w:rsidRPr="00F97EA0">
        <w:t>: displays directory structure recursively.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lastRenderedPageBreak/>
        <w:t>Syntax</w:t>
      </w:r>
    </w:p>
    <w:p w:rsidR="00B14380" w:rsidRPr="00F97EA0" w:rsidRDefault="000A411D">
      <w:proofErr w:type="gramStart"/>
      <w:r w:rsidRPr="00F97EA0">
        <w:t>ls</w:t>
      </w:r>
      <w:proofErr w:type="gramEnd"/>
      <w:r w:rsidRPr="00F97EA0">
        <w:t xml:space="preserve"> [options]</w:t>
      </w:r>
      <w:r w:rsidRPr="00F97EA0">
        <w:br/>
        <w:t>rmdir [directory_name]</w:t>
      </w:r>
      <w:r w:rsidRPr="00F97EA0">
        <w:br/>
        <w:t>tree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Listed 'temp_dir', removed it, and then tree command shows an empty directory structure.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7634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r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2"/>
        <w:rPr>
          <w:color w:val="auto"/>
        </w:rPr>
      </w:pPr>
      <w:r w:rsidRPr="00F97EA0">
        <w:rPr>
          <w:color w:val="auto"/>
        </w:rPr>
        <w:t>2. File related - rm, mv, cp, chmod, chown, chgrp, ln, cat, grep, find, srm, wipe, head, tail, cmp, diff, less, more, dd, locate, shred</w:t>
      </w:r>
    </w:p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 xml:space="preserve">Command: </w:t>
      </w:r>
      <w:r w:rsidRPr="00F97EA0">
        <w:rPr>
          <w:color w:val="auto"/>
        </w:rPr>
        <w:t>touch, echo, cat, cp, mv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touch</w:t>
      </w:r>
      <w:proofErr w:type="gramEnd"/>
      <w:r w:rsidRPr="00F97EA0">
        <w:t>: Create new empty files.</w:t>
      </w:r>
      <w:r w:rsidRPr="00F97EA0">
        <w:br/>
        <w:t xml:space="preserve">- </w:t>
      </w:r>
      <w:proofErr w:type="gramStart"/>
      <w:r w:rsidRPr="00F97EA0">
        <w:t>echo</w:t>
      </w:r>
      <w:proofErr w:type="gramEnd"/>
      <w:r w:rsidRPr="00F97EA0">
        <w:t>: Write output or display a line of text.</w:t>
      </w:r>
      <w:r w:rsidRPr="00F97EA0">
        <w:br/>
        <w:t xml:space="preserve">- </w:t>
      </w:r>
      <w:proofErr w:type="gramStart"/>
      <w:r w:rsidRPr="00F97EA0">
        <w:t>cat</w:t>
      </w:r>
      <w:proofErr w:type="gramEnd"/>
      <w:r w:rsidRPr="00F97EA0">
        <w:t>: View file contents.</w:t>
      </w:r>
      <w:r w:rsidRPr="00F97EA0">
        <w:br/>
        <w:t xml:space="preserve">- </w:t>
      </w:r>
      <w:proofErr w:type="gramStart"/>
      <w:r w:rsidRPr="00F97EA0">
        <w:t>cp</w:t>
      </w:r>
      <w:proofErr w:type="gramEnd"/>
      <w:r w:rsidRPr="00F97EA0">
        <w:t>: Copy files or directories.</w:t>
      </w:r>
      <w:r w:rsidRPr="00F97EA0">
        <w:br/>
        <w:t xml:space="preserve">- </w:t>
      </w:r>
      <w:proofErr w:type="gramStart"/>
      <w:r w:rsidRPr="00F97EA0">
        <w:t>mv</w:t>
      </w:r>
      <w:proofErr w:type="gramEnd"/>
      <w:r w:rsidRPr="00F97EA0">
        <w:t>: Move or rename files.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cat</w:t>
      </w:r>
      <w:proofErr w:type="gramEnd"/>
      <w:r w:rsidRPr="00F97EA0">
        <w:t xml:space="preserve"> [file]</w:t>
      </w:r>
      <w:r w:rsidRPr="00F97EA0">
        <w:br/>
        <w:t>cp [source] [dest]</w:t>
      </w:r>
      <w:r w:rsidRPr="00F97EA0">
        <w:br/>
        <w:t>mv [source] [dest</w:t>
      </w:r>
      <w:r w:rsidRPr="00F97EA0">
        <w:t>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Created file1.txt with content 'Hello World', copied to file2.txt, renamed to file3.txt, and listed them.</w:t>
      </w:r>
    </w:p>
    <w:p w:rsidR="00B14380" w:rsidRPr="00F97EA0" w:rsidRDefault="000A411D">
      <w:r w:rsidRPr="00F97EA0">
        <w:rPr>
          <w:noProof/>
        </w:rPr>
        <w:lastRenderedPageBreak/>
        <w:drawing>
          <wp:inline distT="0" distB="0" distL="0" distR="0">
            <wp:extent cx="5486400" cy="16207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chmod, grep, find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chmod</w:t>
      </w:r>
      <w:proofErr w:type="gramEnd"/>
      <w:r w:rsidRPr="00F97EA0">
        <w:t>: Change file permissions.</w:t>
      </w:r>
      <w:r w:rsidRPr="00F97EA0">
        <w:br/>
        <w:t xml:space="preserve">- </w:t>
      </w:r>
      <w:proofErr w:type="gramStart"/>
      <w:r w:rsidRPr="00F97EA0">
        <w:t>grep</w:t>
      </w:r>
      <w:proofErr w:type="gramEnd"/>
      <w:r w:rsidRPr="00F97EA0">
        <w:t>: Search for patterns inside files.</w:t>
      </w:r>
      <w:r w:rsidRPr="00F97EA0">
        <w:br/>
        <w:t xml:space="preserve">- </w:t>
      </w:r>
      <w:proofErr w:type="gramStart"/>
      <w:r w:rsidRPr="00F97EA0">
        <w:t>find</w:t>
      </w:r>
      <w:proofErr w:type="gramEnd"/>
      <w:r w:rsidRPr="00F97EA0">
        <w:t>: Search for</w:t>
      </w:r>
      <w:r w:rsidRPr="00F97EA0">
        <w:t xml:space="preserve"> files in a directory hierarchy.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chmod</w:t>
      </w:r>
      <w:proofErr w:type="gramEnd"/>
      <w:r w:rsidRPr="00F97EA0">
        <w:t xml:space="preserve"> [permissions] [file]</w:t>
      </w:r>
      <w:r w:rsidRPr="00F97EA0">
        <w:br/>
        <w:t>grep [pattern] [file]</w:t>
      </w:r>
      <w:r w:rsidRPr="00F97EA0">
        <w:br/>
        <w:t>find [path] -name [filename]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Modified file permissions to 777, found 'World' string in file1.txt, and located file1.txt using find.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5851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head, t</w:t>
      </w:r>
      <w:r w:rsidRPr="00F97EA0">
        <w:rPr>
          <w:color w:val="auto"/>
        </w:rPr>
        <w:t>ail, cmp, diff, rm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head</w:t>
      </w:r>
      <w:proofErr w:type="gramEnd"/>
      <w:r w:rsidRPr="00F97EA0">
        <w:t>: View the start of files.</w:t>
      </w:r>
      <w:r w:rsidRPr="00F97EA0">
        <w:br/>
        <w:t xml:space="preserve">- </w:t>
      </w:r>
      <w:proofErr w:type="gramStart"/>
      <w:r w:rsidRPr="00F97EA0">
        <w:t>tail</w:t>
      </w:r>
      <w:proofErr w:type="gramEnd"/>
      <w:r w:rsidRPr="00F97EA0">
        <w:t>: View the end of files.</w:t>
      </w:r>
      <w:r w:rsidRPr="00F97EA0">
        <w:br/>
        <w:t xml:space="preserve">- </w:t>
      </w:r>
      <w:proofErr w:type="gramStart"/>
      <w:r w:rsidRPr="00F97EA0">
        <w:t>cmp</w:t>
      </w:r>
      <w:proofErr w:type="gramEnd"/>
      <w:r w:rsidRPr="00F97EA0">
        <w:t>: Compare two files byte-by-byte.</w:t>
      </w:r>
      <w:r w:rsidRPr="00F97EA0">
        <w:br/>
      </w:r>
      <w:r w:rsidRPr="00F97EA0">
        <w:lastRenderedPageBreak/>
        <w:t xml:space="preserve">- </w:t>
      </w:r>
      <w:proofErr w:type="gramStart"/>
      <w:r w:rsidRPr="00F97EA0">
        <w:t>diff</w:t>
      </w:r>
      <w:proofErr w:type="gramEnd"/>
      <w:r w:rsidRPr="00F97EA0">
        <w:t>: Compare files line-by-line.</w:t>
      </w:r>
      <w:r w:rsidRPr="00F97EA0">
        <w:br/>
        <w:t xml:space="preserve">- </w:t>
      </w:r>
      <w:proofErr w:type="gramStart"/>
      <w:r w:rsidRPr="00F97EA0">
        <w:t>rm</w:t>
      </w:r>
      <w:proofErr w:type="gramEnd"/>
      <w:r w:rsidRPr="00F97EA0">
        <w:t>: Remove files or directories.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head</w:t>
      </w:r>
      <w:proofErr w:type="gramEnd"/>
      <w:r w:rsidRPr="00F97EA0">
        <w:t xml:space="preserve"> [file]</w:t>
      </w:r>
      <w:r w:rsidRPr="00F97EA0">
        <w:br/>
        <w:t>tail [file]</w:t>
      </w:r>
      <w:r w:rsidRPr="00F97EA0">
        <w:br/>
        <w:t>cmp [file1] [file2]</w:t>
      </w:r>
      <w:r w:rsidRPr="00F97EA0">
        <w:br/>
        <w:t>diff</w:t>
      </w:r>
      <w:r w:rsidRPr="00F97EA0">
        <w:t xml:space="preserve"> [file1] [file2]</w:t>
      </w:r>
      <w:r w:rsidRPr="00F97EA0">
        <w:br/>
        <w:t>rm [file]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Viewed file ends, compared the identical files (no output implies match), and removed them.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5851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chown, ln, locate, less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chown</w:t>
      </w:r>
      <w:proofErr w:type="gramEnd"/>
      <w:r w:rsidRPr="00F97EA0">
        <w:t>: Change file owner and group.</w:t>
      </w:r>
      <w:r w:rsidRPr="00F97EA0">
        <w:br/>
        <w:t xml:space="preserve">- </w:t>
      </w:r>
      <w:proofErr w:type="gramStart"/>
      <w:r w:rsidRPr="00F97EA0">
        <w:t>ln</w:t>
      </w:r>
      <w:proofErr w:type="gramEnd"/>
      <w:r w:rsidRPr="00F97EA0">
        <w:t>: Create links between files.</w:t>
      </w:r>
      <w:r w:rsidRPr="00F97EA0">
        <w:br/>
        <w:t xml:space="preserve">- </w:t>
      </w:r>
      <w:r w:rsidRPr="00F97EA0">
        <w:t>locate: Find files by name (using a database).</w:t>
      </w:r>
      <w:r w:rsidRPr="00F97EA0">
        <w:br/>
        <w:t xml:space="preserve">- </w:t>
      </w:r>
      <w:proofErr w:type="gramStart"/>
      <w:r w:rsidRPr="00F97EA0">
        <w:t>less</w:t>
      </w:r>
      <w:proofErr w:type="gramEnd"/>
      <w:r w:rsidRPr="00F97EA0">
        <w:t xml:space="preserve"> / more: View file contents page by page.</w:t>
      </w:r>
      <w:r w:rsidRPr="00F97EA0">
        <w:br/>
        <w:t xml:space="preserve">- </w:t>
      </w:r>
      <w:proofErr w:type="gramStart"/>
      <w:r w:rsidRPr="00F97EA0">
        <w:t>srm</w:t>
      </w:r>
      <w:proofErr w:type="gramEnd"/>
      <w:r w:rsidRPr="00F97EA0">
        <w:t>, wipe, shred, dd: Commands for secure deletion and low-level data copying (Not executed to prevent data loss).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chown</w:t>
      </w:r>
      <w:proofErr w:type="gramEnd"/>
      <w:r w:rsidRPr="00F97EA0">
        <w:t xml:space="preserve"> [user] [file]</w:t>
      </w:r>
      <w:r w:rsidRPr="00F97EA0">
        <w:br/>
        <w:t>ln -s [target] [l</w:t>
      </w:r>
      <w:r w:rsidRPr="00F97EA0">
        <w:t>ink_name]</w:t>
      </w:r>
      <w:r w:rsidRPr="00F97EA0">
        <w:br/>
        <w:t>locate [filename]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Changed ownership of file1.txt, created a symbolic link 'link1.txt', located the file path, and viewed its content with less.</w:t>
      </w:r>
    </w:p>
    <w:p w:rsidR="00B14380" w:rsidRPr="00F97EA0" w:rsidRDefault="000A411D">
      <w:r w:rsidRPr="00F97EA0">
        <w:rPr>
          <w:noProof/>
        </w:rPr>
        <w:lastRenderedPageBreak/>
        <w:drawing>
          <wp:inline distT="0" distB="0" distL="0" distR="0">
            <wp:extent cx="5486400" cy="1562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2"/>
        <w:rPr>
          <w:color w:val="auto"/>
        </w:rPr>
      </w:pPr>
      <w:r w:rsidRPr="00F97EA0">
        <w:rPr>
          <w:color w:val="auto"/>
        </w:rPr>
        <w:t>3. Process related - ps, fork, kill, signal, exec and its variants, nice, touch, to</w:t>
      </w:r>
      <w:r w:rsidRPr="00F97EA0">
        <w:rPr>
          <w:color w:val="auto"/>
        </w:rPr>
        <w:t>p</w:t>
      </w:r>
    </w:p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ps, top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ps</w:t>
      </w:r>
      <w:proofErr w:type="gramEnd"/>
      <w:r w:rsidRPr="00F97EA0">
        <w:t>: displays information about active processes.</w:t>
      </w:r>
      <w:r w:rsidRPr="00F97EA0">
        <w:br/>
        <w:t xml:space="preserve">- </w:t>
      </w:r>
      <w:proofErr w:type="gramStart"/>
      <w:r w:rsidRPr="00F97EA0">
        <w:t>top</w:t>
      </w:r>
      <w:proofErr w:type="gramEnd"/>
      <w:r w:rsidRPr="00F97EA0">
        <w:t>: provides a dynamic, real-time view of running processes.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ps</w:t>
      </w:r>
      <w:proofErr w:type="gramEnd"/>
      <w:r w:rsidRPr="00F97EA0">
        <w:t xml:space="preserve"> [options]</w:t>
      </w:r>
      <w:r w:rsidRPr="00F97EA0">
        <w:br/>
        <w:t>top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proofErr w:type="gramStart"/>
      <w:r w:rsidRPr="00F97EA0">
        <w:t xml:space="preserve">Displayed current shell processes and a snapshot of system resource usage </w:t>
      </w:r>
      <w:r w:rsidRPr="00F97EA0">
        <w:t>with top.</w:t>
      </w:r>
      <w:proofErr w:type="gramEnd"/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5010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kill, nice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kill</w:t>
      </w:r>
      <w:proofErr w:type="gramEnd"/>
      <w:r w:rsidRPr="00F97EA0">
        <w:t>: Send a signal to a process (usually to terminate it).</w:t>
      </w:r>
      <w:r w:rsidRPr="00F97EA0">
        <w:br/>
        <w:t xml:space="preserve">- </w:t>
      </w:r>
      <w:proofErr w:type="gramStart"/>
      <w:r w:rsidRPr="00F97EA0">
        <w:t>nice</w:t>
      </w:r>
      <w:proofErr w:type="gramEnd"/>
      <w:r w:rsidRPr="00F97EA0">
        <w:t>: Run a program with modified scheduling priority.</w:t>
      </w:r>
      <w:r w:rsidRPr="00F97EA0">
        <w:br/>
        <w:t xml:space="preserve">- </w:t>
      </w:r>
      <w:proofErr w:type="gramStart"/>
      <w:r w:rsidRPr="00F97EA0">
        <w:t>fork</w:t>
      </w:r>
      <w:proofErr w:type="gramEnd"/>
      <w:r w:rsidRPr="00F97EA0">
        <w:t>, exec, signal: These are primarily C/C++ system calls for process management, covered fur</w:t>
      </w:r>
      <w:r w:rsidRPr="00F97EA0">
        <w:t>ther in part D.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lastRenderedPageBreak/>
        <w:t>Syntax</w:t>
      </w:r>
    </w:p>
    <w:p w:rsidR="00B14380" w:rsidRPr="00F97EA0" w:rsidRDefault="000A411D">
      <w:proofErr w:type="gramStart"/>
      <w:r w:rsidRPr="00F97EA0">
        <w:t>kill</w:t>
      </w:r>
      <w:proofErr w:type="gramEnd"/>
      <w:r w:rsidRPr="00F97EA0">
        <w:t xml:space="preserve"> [signal] [PID]</w:t>
      </w:r>
      <w:r w:rsidRPr="00F97EA0">
        <w:br/>
        <w:t>nice -n [priority] [command]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Attempted to kill a non-existent process and started a new bash session with a lower priority (+10).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9797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2"/>
        <w:rPr>
          <w:color w:val="auto"/>
        </w:rPr>
      </w:pPr>
      <w:r w:rsidRPr="00F97EA0">
        <w:rPr>
          <w:color w:val="auto"/>
        </w:rPr>
        <w:t xml:space="preserve">4. Network related - ifconfig, ping, finger, iptables, </w:t>
      </w:r>
      <w:r w:rsidRPr="00F97EA0">
        <w:rPr>
          <w:color w:val="auto"/>
        </w:rPr>
        <w:t>traceroute, curl, wget, nslookup, net stat, tcpdump, neap, nftables, ufw</w:t>
      </w:r>
    </w:p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ping, ifconfig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ping</w:t>
      </w:r>
      <w:proofErr w:type="gramEnd"/>
      <w:r w:rsidRPr="00F97EA0">
        <w:t>: Send ICMP ECHO_REQUEST packets to network hosts to check connectivity.</w:t>
      </w:r>
      <w:r w:rsidRPr="00F97EA0">
        <w:br/>
        <w:t xml:space="preserve">- </w:t>
      </w:r>
      <w:proofErr w:type="gramStart"/>
      <w:r w:rsidRPr="00F97EA0">
        <w:t>ifconfig</w:t>
      </w:r>
      <w:proofErr w:type="gramEnd"/>
      <w:r w:rsidRPr="00F97EA0">
        <w:t>: Configure or view network interfaces.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ping</w:t>
      </w:r>
      <w:proofErr w:type="gramEnd"/>
      <w:r w:rsidRPr="00F97EA0">
        <w:t xml:space="preserve"> [host]</w:t>
      </w:r>
      <w:r w:rsidRPr="00F97EA0">
        <w:br/>
        <w:t>ifc</w:t>
      </w:r>
      <w:r w:rsidRPr="00F97EA0">
        <w:t>onfig [interface]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Successfully pinged google.com with 0% packet loss and displayed the configuration of eth0.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682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lastRenderedPageBreak/>
        <w:t>Command: wget, curl, nslookup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wget</w:t>
      </w:r>
      <w:proofErr w:type="gramEnd"/>
      <w:r w:rsidRPr="00F97EA0">
        <w:t>: Non-interactive network downloader.</w:t>
      </w:r>
      <w:r w:rsidRPr="00F97EA0">
        <w:br/>
        <w:t xml:space="preserve">- </w:t>
      </w:r>
      <w:proofErr w:type="gramStart"/>
      <w:r w:rsidRPr="00F97EA0">
        <w:t>curl</w:t>
      </w:r>
      <w:proofErr w:type="gramEnd"/>
      <w:r w:rsidRPr="00F97EA0">
        <w:t>: Tool to transfer data from or to a se</w:t>
      </w:r>
      <w:r w:rsidRPr="00F97EA0">
        <w:t>rver.</w:t>
      </w:r>
      <w:r w:rsidRPr="00F97EA0">
        <w:br/>
        <w:t xml:space="preserve">- </w:t>
      </w:r>
      <w:proofErr w:type="gramStart"/>
      <w:r w:rsidRPr="00F97EA0">
        <w:t>nslookup</w:t>
      </w:r>
      <w:proofErr w:type="gramEnd"/>
      <w:r w:rsidRPr="00F97EA0">
        <w:t>: Query Internet name servers interactively.</w:t>
      </w:r>
      <w:r w:rsidRPr="00F97EA0">
        <w:br/>
        <w:t xml:space="preserve">- </w:t>
      </w:r>
      <w:proofErr w:type="gramStart"/>
      <w:r w:rsidRPr="00F97EA0">
        <w:t>netstat</w:t>
      </w:r>
      <w:proofErr w:type="gramEnd"/>
      <w:r w:rsidRPr="00F97EA0">
        <w:t xml:space="preserve"> / tcpdump / iptables: Used for advanced network analysis, packet sniffing, and firewall configuration.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wget</w:t>
      </w:r>
      <w:proofErr w:type="gramEnd"/>
      <w:r w:rsidRPr="00F97EA0">
        <w:t xml:space="preserve"> [URL]</w:t>
      </w:r>
      <w:r w:rsidRPr="00F97EA0">
        <w:br/>
        <w:t>curl [URL]</w:t>
      </w:r>
      <w:r w:rsidRPr="00F97EA0">
        <w:br/>
        <w:t>nslookup [domain]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 xml:space="preserve">Fetched HTML lines </w:t>
      </w:r>
      <w:r w:rsidRPr="00F97EA0">
        <w:t xml:space="preserve">using </w:t>
      </w:r>
      <w:proofErr w:type="gramStart"/>
      <w:r w:rsidRPr="00F97EA0">
        <w:t>wget,</w:t>
      </w:r>
      <w:proofErr w:type="gramEnd"/>
      <w:r w:rsidRPr="00F97EA0">
        <w:t xml:space="preserve"> retrieved HTTP headers with curl, and resolved google.com IP with nslookup.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4306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2"/>
        <w:rPr>
          <w:color w:val="auto"/>
        </w:rPr>
      </w:pPr>
      <w:r w:rsidRPr="00F97EA0">
        <w:rPr>
          <w:color w:val="auto"/>
        </w:rPr>
        <w:t>5. System related - sudo, apt-get, passwd, whoami, whereis, ssh, sftp, name, systemctl</w:t>
      </w:r>
      <w:proofErr w:type="gramStart"/>
      <w:r w:rsidRPr="00F97EA0">
        <w:rPr>
          <w:color w:val="auto"/>
        </w:rPr>
        <w:t>,service</w:t>
      </w:r>
      <w:proofErr w:type="gramEnd"/>
    </w:p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whoami, whereis, systemctl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whoami</w:t>
      </w:r>
      <w:proofErr w:type="gramEnd"/>
      <w:r w:rsidRPr="00F97EA0">
        <w:t xml:space="preserve">: Print effective </w:t>
      </w:r>
      <w:r w:rsidRPr="00F97EA0">
        <w:t>user ID.</w:t>
      </w:r>
      <w:r w:rsidRPr="00F97EA0">
        <w:br/>
        <w:t xml:space="preserve">- </w:t>
      </w:r>
      <w:proofErr w:type="gramStart"/>
      <w:r w:rsidRPr="00F97EA0">
        <w:t>whereis</w:t>
      </w:r>
      <w:proofErr w:type="gramEnd"/>
      <w:r w:rsidRPr="00F97EA0">
        <w:t>: Locate the binary, source, and manual page files for a command.</w:t>
      </w:r>
      <w:r w:rsidRPr="00F97EA0">
        <w:br/>
        <w:t xml:space="preserve">- </w:t>
      </w:r>
      <w:proofErr w:type="gramStart"/>
      <w:r w:rsidRPr="00F97EA0">
        <w:t>systemctl</w:t>
      </w:r>
      <w:proofErr w:type="gramEnd"/>
      <w:r w:rsidRPr="00F97EA0">
        <w:t>: Control the systemd system and service manager.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whoami</w:t>
      </w:r>
      <w:proofErr w:type="gramEnd"/>
      <w:r w:rsidRPr="00F97EA0">
        <w:br/>
        <w:t>whereis [command]</w:t>
      </w:r>
      <w:r w:rsidRPr="00F97EA0">
        <w:br/>
        <w:t>systemctl [action] [service]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lastRenderedPageBreak/>
        <w:t>Output Observed</w:t>
      </w:r>
    </w:p>
    <w:p w:rsidR="00B14380" w:rsidRPr="00F97EA0" w:rsidRDefault="000A411D">
      <w:r w:rsidRPr="00F97EA0">
        <w:t xml:space="preserve">Verified current user as 'amit', </w:t>
      </w:r>
      <w:r w:rsidRPr="00F97EA0">
        <w:t xml:space="preserve">found location of bash binary, and checked </w:t>
      </w:r>
      <w:proofErr w:type="gramStart"/>
      <w:r w:rsidRPr="00F97EA0">
        <w:t>ssh</w:t>
      </w:r>
      <w:proofErr w:type="gramEnd"/>
      <w:r w:rsidRPr="00F97EA0">
        <w:t xml:space="preserve"> service status.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3819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sudo, apt-get, passwd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sudo</w:t>
      </w:r>
      <w:proofErr w:type="gramEnd"/>
      <w:r w:rsidRPr="00F97EA0">
        <w:t>: Execute a command as another user, typically the superuser.</w:t>
      </w:r>
      <w:r w:rsidRPr="00F97EA0">
        <w:br/>
        <w:t xml:space="preserve">- </w:t>
      </w:r>
      <w:proofErr w:type="gramStart"/>
      <w:r w:rsidRPr="00F97EA0">
        <w:t>apt-get</w:t>
      </w:r>
      <w:proofErr w:type="gramEnd"/>
      <w:r w:rsidRPr="00F97EA0">
        <w:t>: APT package handling utility - command-line interface.</w:t>
      </w:r>
      <w:r w:rsidRPr="00F97EA0">
        <w:br/>
        <w:t xml:space="preserve">- </w:t>
      </w:r>
      <w:proofErr w:type="gramStart"/>
      <w:r w:rsidRPr="00F97EA0">
        <w:t>passwd</w:t>
      </w:r>
      <w:proofErr w:type="gramEnd"/>
      <w:r w:rsidRPr="00F97EA0">
        <w:t xml:space="preserve">: Change </w:t>
      </w:r>
      <w:r w:rsidRPr="00F97EA0">
        <w:t>user password.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sudo</w:t>
      </w:r>
      <w:proofErr w:type="gramEnd"/>
      <w:r w:rsidRPr="00F97EA0">
        <w:t xml:space="preserve"> [command]</w:t>
      </w:r>
      <w:r w:rsidRPr="00F97EA0">
        <w:br/>
        <w:t>sudo apt-get [action]</w:t>
      </w:r>
      <w:r w:rsidRPr="00F97EA0">
        <w:br/>
        <w:t>passwd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Updated package lists via apt-get and initiated the password change prompt.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2796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2"/>
        <w:rPr>
          <w:color w:val="auto"/>
        </w:rPr>
      </w:pPr>
      <w:r w:rsidRPr="00F97EA0">
        <w:rPr>
          <w:color w:val="auto"/>
        </w:rPr>
        <w:lastRenderedPageBreak/>
        <w:t>6. Disk related - du, format, fdisk, sfdisk</w:t>
      </w:r>
    </w:p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 xml:space="preserve">Command: du, </w:t>
      </w:r>
      <w:proofErr w:type="gramStart"/>
      <w:r w:rsidRPr="00F97EA0">
        <w:rPr>
          <w:color w:val="auto"/>
        </w:rPr>
        <w:t>df</w:t>
      </w:r>
      <w:proofErr w:type="gramEnd"/>
      <w:r w:rsidRPr="00F97EA0">
        <w:rPr>
          <w:color w:val="auto"/>
        </w:rPr>
        <w:t>, fdisk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du</w:t>
      </w:r>
      <w:proofErr w:type="gramEnd"/>
      <w:r w:rsidRPr="00F97EA0">
        <w:t xml:space="preserve">: Estimate file </w:t>
      </w:r>
      <w:r w:rsidRPr="00F97EA0">
        <w:t>space usage.</w:t>
      </w:r>
      <w:r w:rsidRPr="00F97EA0">
        <w:br/>
        <w:t xml:space="preserve">- </w:t>
      </w:r>
      <w:proofErr w:type="gramStart"/>
      <w:r w:rsidRPr="00F97EA0">
        <w:t>df</w:t>
      </w:r>
      <w:proofErr w:type="gramEnd"/>
      <w:r w:rsidRPr="00F97EA0">
        <w:t>: Report file system disk space usage.</w:t>
      </w:r>
      <w:r w:rsidRPr="00F97EA0">
        <w:br/>
        <w:t xml:space="preserve">- </w:t>
      </w:r>
      <w:proofErr w:type="gramStart"/>
      <w:r w:rsidRPr="00F97EA0">
        <w:t>fdisk</w:t>
      </w:r>
      <w:proofErr w:type="gramEnd"/>
      <w:r w:rsidRPr="00F97EA0">
        <w:t>: Manipulate disk partition table.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du</w:t>
      </w:r>
      <w:proofErr w:type="gramEnd"/>
      <w:r w:rsidRPr="00F97EA0">
        <w:t xml:space="preserve"> [options] [file]</w:t>
      </w:r>
      <w:r w:rsidRPr="00F97EA0">
        <w:br/>
        <w:t>df [options] [file]</w:t>
      </w:r>
      <w:r w:rsidRPr="00F97EA0">
        <w:br/>
        <w:t>sudo fdisk -l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proofErr w:type="gramStart"/>
      <w:r w:rsidRPr="00F97EA0">
        <w:t>Showed the disk usage of current directory, free space on the root partition, and</w:t>
      </w:r>
      <w:r w:rsidRPr="00F97EA0">
        <w:t xml:space="preserve"> disk geometry via fdisk.</w:t>
      </w:r>
      <w:proofErr w:type="gramEnd"/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7362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k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2"/>
        <w:rPr>
          <w:color w:val="auto"/>
        </w:rPr>
      </w:pPr>
      <w:r w:rsidRPr="00F97EA0">
        <w:rPr>
          <w:color w:val="auto"/>
        </w:rPr>
        <w:t>7. Miscellaneous - echo, clear, sudo, tar, which, mount, man, wget, debug, | (pipe</w:t>
      </w:r>
      <w:proofErr w:type="gramStart"/>
      <w:r w:rsidRPr="00F97EA0">
        <w:rPr>
          <w:color w:val="auto"/>
        </w:rPr>
        <w:t>) ,</w:t>
      </w:r>
      <w:proofErr w:type="gramEnd"/>
      <w:r w:rsidRPr="00F97EA0">
        <w:rPr>
          <w:color w:val="auto"/>
        </w:rPr>
        <w:t xml:space="preserve"> &gt; (redirect) , more, top, passwd.</w:t>
      </w:r>
    </w:p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echo, which, tar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echo</w:t>
      </w:r>
      <w:proofErr w:type="gramEnd"/>
      <w:r w:rsidRPr="00F97EA0">
        <w:t>: Display a line of text.</w:t>
      </w:r>
      <w:r w:rsidRPr="00F97EA0">
        <w:br/>
        <w:t xml:space="preserve">- </w:t>
      </w:r>
      <w:proofErr w:type="gramStart"/>
      <w:r w:rsidRPr="00F97EA0">
        <w:t>which</w:t>
      </w:r>
      <w:proofErr w:type="gramEnd"/>
      <w:r w:rsidRPr="00F97EA0">
        <w:t>: Locate a command.</w:t>
      </w:r>
      <w:r w:rsidRPr="00F97EA0">
        <w:br/>
        <w:t xml:space="preserve">- </w:t>
      </w:r>
      <w:proofErr w:type="gramStart"/>
      <w:r w:rsidRPr="00F97EA0">
        <w:t>tar</w:t>
      </w:r>
      <w:proofErr w:type="gramEnd"/>
      <w:r w:rsidRPr="00F97EA0">
        <w:t>: Create/</w:t>
      </w:r>
      <w:r w:rsidRPr="00F97EA0">
        <w:t>extract tape archives.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echo</w:t>
      </w:r>
      <w:proofErr w:type="gramEnd"/>
      <w:r w:rsidRPr="00F97EA0">
        <w:t xml:space="preserve"> [text]</w:t>
      </w:r>
      <w:r w:rsidRPr="00F97EA0">
        <w:br/>
        <w:t>which [command]</w:t>
      </w:r>
      <w:r w:rsidRPr="00F97EA0">
        <w:br/>
        <w:t>tar -cvf [archive.tar] [directory]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lastRenderedPageBreak/>
        <w:t>Output Observed</w:t>
      </w:r>
    </w:p>
    <w:p w:rsidR="00B14380" w:rsidRPr="00F97EA0" w:rsidRDefault="000A411D">
      <w:r w:rsidRPr="00F97EA0">
        <w:t>Printed text, located the python3 executable, and created a tar archive containing file1.txt.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2966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c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3"/>
        <w:rPr>
          <w:color w:val="auto"/>
        </w:rPr>
      </w:pPr>
      <w:r w:rsidRPr="00F97EA0">
        <w:rPr>
          <w:color w:val="auto"/>
        </w:rPr>
        <w:t>Command: man, &gt; (redirect), | (pipe)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Purpose</w:t>
      </w:r>
    </w:p>
    <w:p w:rsidR="00B14380" w:rsidRPr="00F97EA0" w:rsidRDefault="000A411D">
      <w:r w:rsidRPr="00F97EA0">
        <w:t xml:space="preserve">- </w:t>
      </w:r>
      <w:proofErr w:type="gramStart"/>
      <w:r w:rsidRPr="00F97EA0">
        <w:t>man</w:t>
      </w:r>
      <w:proofErr w:type="gramEnd"/>
      <w:r w:rsidRPr="00F97EA0">
        <w:t>: An interface to the system reference manuals.</w:t>
      </w:r>
      <w:r w:rsidRPr="00F97EA0">
        <w:br/>
        <w:t>- &gt; (redirect): Redirect output of a command to a file.</w:t>
      </w:r>
      <w:r w:rsidRPr="00F97EA0">
        <w:br/>
        <w:t>- | (pipe): Pass the output of one command as input to another.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Syntax</w:t>
      </w:r>
    </w:p>
    <w:p w:rsidR="00B14380" w:rsidRPr="00F97EA0" w:rsidRDefault="000A411D">
      <w:proofErr w:type="gramStart"/>
      <w:r w:rsidRPr="00F97EA0">
        <w:t>man</w:t>
      </w:r>
      <w:proofErr w:type="gramEnd"/>
      <w:r w:rsidRPr="00F97EA0">
        <w:t xml:space="preserve"> [command]</w:t>
      </w:r>
      <w:r w:rsidRPr="00F97EA0">
        <w:br/>
        <w:t>[command] &gt; [file]</w:t>
      </w:r>
      <w:r w:rsidRPr="00F97EA0">
        <w:br/>
        <w:t>[command1] | [command2]</w:t>
      </w:r>
    </w:p>
    <w:p w:rsidR="00B14380" w:rsidRPr="00F97EA0" w:rsidRDefault="000A411D">
      <w:pPr>
        <w:pStyle w:val="Heading4"/>
        <w:rPr>
          <w:color w:val="auto"/>
        </w:rPr>
      </w:pPr>
      <w:r w:rsidRPr="00F97EA0">
        <w:rPr>
          <w:color w:val="auto"/>
        </w:rPr>
        <w:t>Output Observed</w:t>
      </w:r>
    </w:p>
    <w:p w:rsidR="00B14380" w:rsidRPr="00F97EA0" w:rsidRDefault="000A411D">
      <w:r w:rsidRPr="00F97EA0">
        <w:t>Viewe</w:t>
      </w:r>
      <w:r w:rsidRPr="00F97EA0">
        <w:t>d the manual page for ls, redirected text into test.txt, and piped the output of cat into grep to filter text.</w:t>
      </w:r>
    </w:p>
    <w:p w:rsidR="00B14380" w:rsidRPr="00F97EA0" w:rsidRDefault="000A411D">
      <w:r w:rsidRPr="00F97EA0">
        <w:rPr>
          <w:noProof/>
        </w:rPr>
        <w:drawing>
          <wp:inline distT="0" distB="0" distL="0" distR="0">
            <wp:extent cx="5486400" cy="15197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c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80" w:rsidRPr="00F97EA0" w:rsidRDefault="00B14380"/>
    <w:p w:rsidR="00B14380" w:rsidRPr="00F97EA0" w:rsidRDefault="000A411D">
      <w:pPr>
        <w:pStyle w:val="Heading1"/>
        <w:rPr>
          <w:color w:val="auto"/>
        </w:rPr>
      </w:pPr>
      <w:r w:rsidRPr="00F97EA0">
        <w:rPr>
          <w:color w:val="auto"/>
        </w:rPr>
        <w:t>(C) GCC Options</w:t>
      </w:r>
    </w:p>
    <w:p w:rsidR="00B14380" w:rsidRPr="00F97EA0" w:rsidRDefault="000A411D">
      <w:r w:rsidRPr="00F97EA0">
        <w:t>The GCC (GNU Compiler Collection) is a widely used compiler for C and C++ programs. Some of the most commonly used options inc</w:t>
      </w:r>
      <w:r w:rsidRPr="00F97EA0">
        <w:t>lude</w:t>
      </w:r>
      <w:proofErr w:type="gramStart"/>
      <w:r w:rsidRPr="00F97EA0">
        <w:t>:</w:t>
      </w:r>
      <w:proofErr w:type="gramEnd"/>
      <w:r w:rsidRPr="00F97EA0">
        <w:br/>
        <w:t>- -o [file]: Place output in file [file]. E.g., gcc prog.c -o prog</w:t>
      </w:r>
      <w:r w:rsidRPr="00F97EA0">
        <w:br/>
      </w:r>
      <w:r w:rsidRPr="00F97EA0">
        <w:lastRenderedPageBreak/>
        <w:t xml:space="preserve">- -Wall: Enable all </w:t>
      </w:r>
      <w:proofErr w:type="gramStart"/>
      <w:r w:rsidRPr="00F97EA0">
        <w:t>compiler's</w:t>
      </w:r>
      <w:proofErr w:type="gramEnd"/>
      <w:r w:rsidRPr="00F97EA0">
        <w:t xml:space="preserve"> warning messages. This is recommended to write better code.</w:t>
      </w:r>
      <w:r w:rsidRPr="00F97EA0">
        <w:br/>
        <w:t>- -g: Generate debugging information to be used by GDB.</w:t>
      </w:r>
      <w:r w:rsidRPr="00F97EA0">
        <w:br/>
        <w:t>- -O, -O2, -O3: Optimize the code fo</w:t>
      </w:r>
      <w:r w:rsidRPr="00F97EA0">
        <w:t>r performance and speed.</w:t>
      </w:r>
      <w:r w:rsidRPr="00F97EA0">
        <w:br/>
        <w:t>- -c: Compile and assemble, but do not link. Outputs an object file (.o).</w:t>
      </w:r>
      <w:r w:rsidRPr="00F97EA0">
        <w:br/>
        <w:t>- -I[dir]: Add the directory [dir] to the list of directories to be searched for header files.</w:t>
      </w:r>
    </w:p>
    <w:p w:rsidR="00B14380" w:rsidRPr="00F97EA0" w:rsidRDefault="000A411D">
      <w:pPr>
        <w:pStyle w:val="Heading1"/>
        <w:rPr>
          <w:color w:val="auto"/>
        </w:rPr>
      </w:pPr>
      <w:r w:rsidRPr="00F97EA0">
        <w:rPr>
          <w:color w:val="auto"/>
        </w:rPr>
        <w:t>(D) OSTEP CPU API - Inferences</w:t>
      </w:r>
    </w:p>
    <w:p w:rsidR="00B14380" w:rsidRPr="00F97EA0" w:rsidRDefault="000A411D">
      <w:r w:rsidRPr="00F97EA0">
        <w:t xml:space="preserve">Based on the ostp-code cpu-api </w:t>
      </w:r>
      <w:r w:rsidRPr="00F97EA0">
        <w:t>programs (p1.c to p4.c):</w:t>
      </w:r>
      <w:r w:rsidRPr="00F97EA0">
        <w:br/>
        <w:t xml:space="preserve">1. p1.c (fork): Demonstrates process creation using </w:t>
      </w:r>
      <w:proofErr w:type="gramStart"/>
      <w:r w:rsidRPr="00F97EA0">
        <w:t>fork(</w:t>
      </w:r>
      <w:proofErr w:type="gramEnd"/>
      <w:r w:rsidRPr="00F97EA0">
        <w:t xml:space="preserve">). The </w:t>
      </w:r>
      <w:proofErr w:type="gramStart"/>
      <w:r w:rsidRPr="00F97EA0">
        <w:t>fork(</w:t>
      </w:r>
      <w:proofErr w:type="gramEnd"/>
      <w:r w:rsidRPr="00F97EA0">
        <w:t>) system call creates an exact copy of the calling process. The parent receives the child's PID, while the child receives 0.</w:t>
      </w:r>
      <w:r w:rsidRPr="00F97EA0">
        <w:br/>
        <w:t xml:space="preserve">2. </w:t>
      </w:r>
      <w:proofErr w:type="gramStart"/>
      <w:r w:rsidRPr="00F97EA0">
        <w:t>p2.c</w:t>
      </w:r>
      <w:proofErr w:type="gramEnd"/>
      <w:r w:rsidRPr="00F97EA0">
        <w:t xml:space="preserve"> (wait): Introduces wait(). It</w:t>
      </w:r>
      <w:r w:rsidRPr="00F97EA0">
        <w:t xml:space="preserve"> shows how a parent process can wait for its child process to complete execution before continuing, ensuring deterministic ordering between parent and child.</w:t>
      </w:r>
      <w:r w:rsidRPr="00F97EA0">
        <w:br/>
        <w:t xml:space="preserve">3. </w:t>
      </w:r>
      <w:proofErr w:type="gramStart"/>
      <w:r w:rsidRPr="00F97EA0">
        <w:t>p3.c</w:t>
      </w:r>
      <w:proofErr w:type="gramEnd"/>
      <w:r w:rsidRPr="00F97EA0">
        <w:t xml:space="preserve"> (exec): Demonstrates the exec() family of system calls (like execvp). A child process uses</w:t>
      </w:r>
      <w:r w:rsidRPr="00F97EA0">
        <w:t xml:space="preserve"> </w:t>
      </w:r>
      <w:proofErr w:type="gramStart"/>
      <w:r w:rsidRPr="00F97EA0">
        <w:t>exec(</w:t>
      </w:r>
      <w:proofErr w:type="gramEnd"/>
      <w:r w:rsidRPr="00F97EA0">
        <w:t>) to replace its own memory space with a new program (e.g., 'wc'). This is how the shell runs commands.</w:t>
      </w:r>
      <w:r w:rsidRPr="00F97EA0">
        <w:br/>
        <w:t xml:space="preserve">4. </w:t>
      </w:r>
      <w:proofErr w:type="gramStart"/>
      <w:r w:rsidRPr="00F97EA0">
        <w:t>p4.c</w:t>
      </w:r>
      <w:proofErr w:type="gramEnd"/>
      <w:r w:rsidRPr="00F97EA0">
        <w:t xml:space="preserve"> (redirect): Combines fork(), wait(), exec(), and file redirection (close and open). The child closes standard output and opens a file befo</w:t>
      </w:r>
      <w:r w:rsidRPr="00F97EA0">
        <w:t xml:space="preserve">re calling </w:t>
      </w:r>
      <w:proofErr w:type="gramStart"/>
      <w:r w:rsidRPr="00F97EA0">
        <w:t>exec(</w:t>
      </w:r>
      <w:proofErr w:type="gramEnd"/>
      <w:r w:rsidRPr="00F97EA0">
        <w:t>). The output of the new program goes into the file instead of the screen.</w:t>
      </w:r>
    </w:p>
    <w:p w:rsidR="00B14380" w:rsidRPr="00F97EA0" w:rsidRDefault="000A411D">
      <w:pPr>
        <w:pStyle w:val="Heading1"/>
        <w:rPr>
          <w:color w:val="auto"/>
        </w:rPr>
      </w:pPr>
      <w:r w:rsidRPr="00F97EA0">
        <w:rPr>
          <w:color w:val="auto"/>
        </w:rPr>
        <w:t>(E) Booting Process in Linux</w:t>
      </w:r>
    </w:p>
    <w:p w:rsidR="00B14380" w:rsidRPr="00F97EA0" w:rsidRDefault="000A411D">
      <w:r w:rsidRPr="00F97EA0">
        <w:t>The booting process in Linux involves several stages:</w:t>
      </w:r>
      <w:r w:rsidRPr="00F97EA0">
        <w:br/>
        <w:t xml:space="preserve">1. BIOS/UEFI: When powered on, the hardware runs POST (Power-On Self Test) and </w:t>
      </w:r>
      <w:r w:rsidRPr="00F97EA0">
        <w:t>then loads the bootloader from the MBR (Master Boot Record) or EFI System Partition.</w:t>
      </w:r>
      <w:r w:rsidRPr="00F97EA0">
        <w:br/>
        <w:t>2. Bootloader (GRUB/LILO): The bootloader's job is to load the kernel into memory. GRUB (Grand Unified Bootloader) is the most common and allows selecting which OS or kern</w:t>
      </w:r>
      <w:r w:rsidRPr="00F97EA0">
        <w:t>el version to boot.</w:t>
      </w:r>
      <w:r w:rsidRPr="00F97EA0">
        <w:br/>
        <w:t>3. Kernel Initialization: The loaded kernel initializes the hardware, mounts the root file system (often read-only initially), and sets up essential system functions.</w:t>
      </w:r>
      <w:r w:rsidRPr="00F97EA0">
        <w:br/>
        <w:t>4. Init / Systemd: The kernel executes the first user-space program (</w:t>
      </w:r>
      <w:r w:rsidRPr="00F97EA0">
        <w:t>PID 1), which is typically 'systemd' in modern Linux distributions. Systemd takes over and starts all necessary background services, mounts remaining filesystems, and prepares the system for user login.</w:t>
      </w:r>
      <w:r w:rsidRPr="00F97EA0">
        <w:br/>
        <w:t xml:space="preserve">5. Runlevel / Target: The system reaches a graphical </w:t>
      </w:r>
      <w:r w:rsidRPr="00F97EA0">
        <w:t>or multi-user target, presenting the user with a login prompt (GUI or CLI).</w:t>
      </w:r>
    </w:p>
    <w:sectPr w:rsidR="00B14380" w:rsidRPr="00F97E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A411D"/>
    <w:rsid w:val="0015074B"/>
    <w:rsid w:val="0029639D"/>
    <w:rsid w:val="00326F90"/>
    <w:rsid w:val="00AA1D8D"/>
    <w:rsid w:val="00B14380"/>
    <w:rsid w:val="00B47730"/>
    <w:rsid w:val="00CB0664"/>
    <w:rsid w:val="00F97EA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97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E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microsoft.com/office/2007/relationships/stylesWithEffects" Target="stylesWithEffect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C25979-D033-40C1-BD62-6421272CF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1612</Words>
  <Characters>9190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3</cp:revision>
  <dcterms:created xsi:type="dcterms:W3CDTF">2013-12-23T23:15:00Z</dcterms:created>
  <dcterms:modified xsi:type="dcterms:W3CDTF">2026-08-07T09:16:00Z</dcterms:modified>
  <cp:category/>
</cp:coreProperties>
</file>