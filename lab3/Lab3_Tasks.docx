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2F1" w:rsidRPr="001C3BF7" w:rsidRDefault="001C3BF7">
      <w:pPr>
        <w:pStyle w:val="Title"/>
        <w:rPr>
          <w:color w:val="auto"/>
        </w:rPr>
      </w:pPr>
      <w:r w:rsidRPr="001C3BF7">
        <w:rPr>
          <w:color w:val="auto"/>
        </w:rPr>
        <w:t>OS Lab Assignment 3</w:t>
      </w:r>
    </w:p>
    <w:p w:rsidR="00DA22F1" w:rsidRPr="001C3BF7" w:rsidRDefault="001C3BF7">
      <w:pPr>
        <w:pStyle w:val="Heading1"/>
        <w:rPr>
          <w:color w:val="auto"/>
        </w:rPr>
      </w:pPr>
      <w:r w:rsidRPr="001C3BF7">
        <w:rPr>
          <w:color w:val="auto"/>
        </w:rPr>
        <w:t>Task A: File Information Script</w:t>
      </w:r>
    </w:p>
    <w:p w:rsidR="00DA22F1" w:rsidRPr="001C3BF7" w:rsidRDefault="001C3BF7">
      <w:r w:rsidRPr="001C3BF7">
        <w:t xml:space="preserve">The code for Task A is a Bash script designed to take a filename as an argument and display important information about that file. The execution involves checking the file's existence and using the </w:t>
      </w:r>
      <w:r w:rsidRPr="001C3BF7">
        <w:t>'stat' command to extract and format its size, permissions, owner, and last modification time.</w:t>
      </w:r>
    </w:p>
    <w:p w:rsidR="00DA22F1" w:rsidRPr="001C3BF7" w:rsidRDefault="001C3BF7">
      <w:r w:rsidRPr="001C3BF7">
        <w:rPr>
          <w:noProof/>
        </w:rPr>
        <w:drawing>
          <wp:inline distT="0" distB="0" distL="0" distR="0">
            <wp:extent cx="5356733" cy="223058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7752" cy="223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F1" w:rsidRPr="001C3BF7" w:rsidRDefault="001C3BF7">
      <w:pPr>
        <w:pStyle w:val="Heading1"/>
        <w:rPr>
          <w:color w:val="auto"/>
        </w:rPr>
      </w:pPr>
      <w:r w:rsidRPr="001C3BF7">
        <w:rPr>
          <w:color w:val="auto"/>
        </w:rPr>
        <w:t>Task B: System Information Script</w:t>
      </w:r>
    </w:p>
    <w:p w:rsidR="00DA22F1" w:rsidRPr="001C3BF7" w:rsidRDefault="001C3BF7">
      <w:r w:rsidRPr="001C3BF7">
        <w:t>The code for Task B is a Bash script that gathers and displays various system details. During execution, it runs several Linu</w:t>
      </w:r>
      <w:r w:rsidRPr="001C3BF7">
        <w:t>x commands to fetch and print the operating system version, CPU details, memory usage, disk storage, and network interface information.</w:t>
      </w:r>
    </w:p>
    <w:p w:rsidR="00DA22F1" w:rsidRPr="001C3BF7" w:rsidRDefault="001C3BF7">
      <w:r w:rsidRPr="001C3BF7">
        <w:rPr>
          <w:noProof/>
        </w:rPr>
        <w:drawing>
          <wp:inline distT="0" distB="0" distL="0" distR="0">
            <wp:extent cx="5392901" cy="2673927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2901" cy="26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F1" w:rsidRPr="001C3BF7" w:rsidRDefault="001C3BF7">
      <w:pPr>
        <w:pStyle w:val="Heading1"/>
        <w:rPr>
          <w:color w:val="auto"/>
        </w:rPr>
      </w:pPr>
      <w:r w:rsidRPr="001C3BF7">
        <w:rPr>
          <w:color w:val="auto"/>
        </w:rPr>
        <w:lastRenderedPageBreak/>
        <w:t>Task C: Simple Shell in C</w:t>
      </w:r>
    </w:p>
    <w:p w:rsidR="00DA22F1" w:rsidRPr="001C3BF7" w:rsidRDefault="001C3BF7">
      <w:r w:rsidRPr="001C3BF7">
        <w:t>The code for Task C is a C program that simulates a basic command-line shell. Upon execution</w:t>
      </w:r>
      <w:r w:rsidRPr="001C3BF7">
        <w:t>, it runs a continuous loop that displays a prompt, reads user input, and uses the 'fork()' and 'execvp()' system calls to spawn a child process and execute the requested command, while the parent process waits for completion using 'wait()'.</w:t>
      </w:r>
    </w:p>
    <w:p w:rsidR="00DA22F1" w:rsidRPr="001C3BF7" w:rsidRDefault="001C3BF7">
      <w:r w:rsidRPr="001C3BF7">
        <w:rPr>
          <w:noProof/>
        </w:rPr>
        <w:drawing>
          <wp:inline distT="0" distB="0" distL="0" distR="0">
            <wp:extent cx="5379316" cy="2022764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161" cy="202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2F1" w:rsidRPr="001C3B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C3BF7"/>
    <w:rsid w:val="0029639D"/>
    <w:rsid w:val="00326F90"/>
    <w:rsid w:val="00AA1D8D"/>
    <w:rsid w:val="00B47730"/>
    <w:rsid w:val="00CB0664"/>
    <w:rsid w:val="00DA22F1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B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B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93B9E2-1FB8-4CCD-8B52-FBBF9D4C4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</cp:lastModifiedBy>
  <cp:revision>2</cp:revision>
  <dcterms:created xsi:type="dcterms:W3CDTF">2013-12-23T23:15:00Z</dcterms:created>
  <dcterms:modified xsi:type="dcterms:W3CDTF">2026-08-14T10:03:00Z</dcterms:modified>
  <cp:category/>
</cp:coreProperties>
</file>