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Assignment 4</w:t>
      </w:r>
    </w:p>
    <w:p>
      <w:pPr>
        <w:pStyle w:val="Heading1"/>
        <w:jc w:val="center"/>
      </w:pPr>
      <w:r>
        <w:t>CPU Scheduling Algorithms</w:t>
      </w:r>
    </w:p>
    <w:p/>
    <w:p>
      <w:pPr>
        <w:jc w:val="center"/>
      </w:pPr>
      <w:r>
        <w:rPr>
          <w:b/>
        </w:rPr>
        <w:t>Operating Systems Lab</w:t>
        <w:br/>
      </w:r>
      <w:r>
        <w:t>Algorithms: FCFS, SJF, Priority, Round Robin</w:t>
        <w:br/>
      </w:r>
      <w:r>
        <w:t>Language: C++</w:t>
        <w:br/>
      </w:r>
    </w:p>
    <w:p>
      <w:r>
        <w:br w:type="page"/>
      </w:r>
    </w:p>
    <w:p>
      <w:pPr>
        <w:pStyle w:val="Heading1"/>
      </w:pPr>
      <w:r>
        <w:rPr>
          <w:color w:val="003366"/>
        </w:rPr>
        <w:t>1. CPU Scheduling – Concepts</w:t>
      </w:r>
    </w:p>
    <w:p>
      <w:r>
        <w:t>CPU scheduling is the mechanism by which the operating system decides which process gets to use the CPU at any given time. When multiple processes are in the ready queue, a scheduling algorithm selects one to execute. The goals include maximizing CPU utilization, minimizing waiting time, and ensuring fairness among processes.</w:t>
      </w:r>
    </w:p>
    <w:p/>
    <w:p>
      <w:pPr>
        <w:pStyle w:val="ListBullet"/>
      </w:pPr>
      <w:r>
        <w:t>Key Terms:</w:t>
      </w:r>
    </w:p>
    <w:p>
      <w:pPr>
        <w:pStyle w:val="ListBullet2"/>
      </w:pPr>
      <w:r>
        <w:t>Arrival Time (AT): Time at which a process enters the ready queue.</w:t>
      </w:r>
    </w:p>
    <w:p>
      <w:pPr>
        <w:pStyle w:val="ListBullet2"/>
      </w:pPr>
      <w:r>
        <w:t>Burst Time (BT): Total CPU time required by a process.</w:t>
      </w:r>
    </w:p>
    <w:p>
      <w:pPr>
        <w:pStyle w:val="ListBullet2"/>
      </w:pPr>
      <w:r>
        <w:t>Completion Time (CT): Time at which a process finishes execution.</w:t>
      </w:r>
    </w:p>
    <w:p>
      <w:pPr>
        <w:pStyle w:val="ListBullet2"/>
      </w:pPr>
      <w:r>
        <w:t>Turnaround Time (TAT): CT - AT. Total time from arrival to completion.</w:t>
      </w:r>
    </w:p>
    <w:p>
      <w:pPr>
        <w:pStyle w:val="ListBullet2"/>
      </w:pPr>
      <w:r>
        <w:t>Waiting Time (WT): TAT - BT. Time spent waiting in the ready queue.</w:t>
      </w:r>
    </w:p>
    <w:p>
      <w:pPr>
        <w:pStyle w:val="ListBullet2"/>
      </w:pPr>
      <w:r>
        <w:t>Preemptive: A running process can be interrupted if a better candidate arrives.</w:t>
      </w:r>
    </w:p>
    <w:p>
      <w:pPr>
        <w:pStyle w:val="ListBullet2"/>
      </w:pPr>
      <w:r>
        <w:t>Non-Preemptive: Once a process starts, it runs to completion without interruption.</w:t>
      </w:r>
    </w:p>
    <w:p>
      <w:r>
        <w:br w:type="page"/>
      </w:r>
    </w:p>
    <w:p>
      <w:pPr>
        <w:pStyle w:val="Heading2"/>
      </w:pPr>
      <w:r>
        <w:rPr>
          <w:color w:val="003366"/>
        </w:rPr>
        <w:t>1.1 First Come First Served (FCFS)</w:t>
      </w:r>
    </w:p>
    <w:p>
      <w:r>
        <w:t>FCFS is the simplest scheduling algorithm. Processes are executed in the order they arrive in the ready queue. It is non-preemptive — once a process starts executing, it runs until its CPU burst is complete.</w:t>
      </w:r>
    </w:p>
    <w:p>
      <w:pPr>
        <w:pStyle w:val="ListBullet"/>
      </w:pPr>
      <w:r>
        <w:t>Advantages:</w:t>
      </w:r>
    </w:p>
    <w:p>
      <w:pPr>
        <w:pStyle w:val="ListBullet2"/>
      </w:pPr>
      <w:r>
        <w:t>Simple to understand and implement.</w:t>
      </w:r>
    </w:p>
    <w:p>
      <w:pPr>
        <w:pStyle w:val="ListBullet2"/>
      </w:pPr>
      <w:r>
        <w:t>Fair — no starvation (every process eventually gets CPU).</w:t>
      </w:r>
    </w:p>
    <w:p>
      <w:pPr>
        <w:pStyle w:val="ListBullet"/>
      </w:pPr>
      <w:r>
        <w:t>Disadvantages:</w:t>
      </w:r>
    </w:p>
    <w:p>
      <w:pPr>
        <w:pStyle w:val="ListBullet2"/>
      </w:pPr>
      <w:r>
        <w:t>Convoy Effect: Short processes stuck behind long ones, increasing average waiting time.</w:t>
      </w:r>
    </w:p>
    <w:p>
      <w:pPr>
        <w:pStyle w:val="ListBullet2"/>
      </w:pPr>
      <w:r>
        <w:t>Poor performance for interactive systems.</w:t>
      </w:r>
    </w:p>
    <w:p>
      <w:pPr>
        <w:pStyle w:val="Heading2"/>
      </w:pPr>
      <w:r>
        <w:rPr>
          <w:color w:val="003366"/>
        </w:rPr>
        <w:t>1.2 Shortest Job First (SJF)</w:t>
      </w:r>
    </w:p>
    <w:p>
      <w:r>
        <w:t>SJF selects the process with the smallest CPU burst time. It comes in two variants:</w:t>
      </w:r>
    </w:p>
    <w:p>
      <w:pPr>
        <w:pStyle w:val="ListBullet"/>
      </w:pPr>
      <w:r>
        <w:t>Non-Preemptive SJF: When the CPU is free, pick the arrived process with the shortest burst. Once it starts, it runs to completion.</w:t>
      </w:r>
    </w:p>
    <w:p>
      <w:pPr>
        <w:pStyle w:val="ListBullet"/>
      </w:pPr>
      <w:r>
        <w:t>Preemptive SJF (SRTF — Shortest Remaining Time First): At every time unit, if a newly arrived process has a shorter remaining time than the currently running process, preempt it.</w:t>
      </w:r>
    </w:p>
    <w:p>
      <w:pPr>
        <w:pStyle w:val="ListBullet"/>
      </w:pPr>
      <w:r>
        <w:t>Advantages:</w:t>
      </w:r>
    </w:p>
    <w:p>
      <w:pPr>
        <w:pStyle w:val="ListBullet2"/>
      </w:pPr>
      <w:r>
        <w:t>Gives the minimum average waiting time among all non-preemptive algorithms.</w:t>
      </w:r>
    </w:p>
    <w:p>
      <w:pPr>
        <w:pStyle w:val="ListBullet2"/>
      </w:pPr>
      <w:r>
        <w:t>SRTF gives optimal average waiting time overall.</w:t>
      </w:r>
    </w:p>
    <w:p>
      <w:pPr>
        <w:pStyle w:val="ListBullet"/>
      </w:pPr>
      <w:r>
        <w:t>Disadvantages:</w:t>
      </w:r>
    </w:p>
    <w:p>
      <w:pPr>
        <w:pStyle w:val="ListBullet2"/>
      </w:pPr>
      <w:r>
        <w:t>Starvation: Long processes may never get CPU if short ones keep arriving.</w:t>
      </w:r>
    </w:p>
    <w:p>
      <w:pPr>
        <w:pStyle w:val="ListBullet2"/>
      </w:pPr>
      <w:r>
        <w:t>Requires knowledge of burst times in advance (or estimation).</w:t>
      </w:r>
    </w:p>
    <w:p>
      <w:pPr>
        <w:pStyle w:val="Heading2"/>
      </w:pPr>
      <w:r>
        <w:rPr>
          <w:color w:val="003366"/>
        </w:rPr>
        <w:t>1.3 Priority Scheduling</w:t>
      </w:r>
    </w:p>
    <w:p>
      <w:r>
        <w:t>Each process is assigned a priority. The CPU is allocated to the process with the highest priority (lowest priority number). Like SJF, it has preemptive and non-preemptive versions.</w:t>
      </w:r>
    </w:p>
    <w:p>
      <w:pPr>
        <w:pStyle w:val="ListBullet"/>
      </w:pPr>
      <w:r>
        <w:t>Non-Preemptive: The running process completes its burst before a higher-priority process is considered.</w:t>
      </w:r>
    </w:p>
    <w:p>
      <w:pPr>
        <w:pStyle w:val="ListBullet"/>
      </w:pPr>
      <w:r>
        <w:t>Preemptive: If a new process arrives with higher priority than the running process, the running process is preempted.</w:t>
      </w:r>
    </w:p>
    <w:p>
      <w:pPr>
        <w:pStyle w:val="ListBullet"/>
      </w:pPr>
      <w:r>
        <w:t>Advantages:</w:t>
      </w:r>
    </w:p>
    <w:p>
      <w:pPr>
        <w:pStyle w:val="ListBullet2"/>
      </w:pPr>
      <w:r>
        <w:t>Important/urgent processes get CPU first.</w:t>
      </w:r>
    </w:p>
    <w:p>
      <w:pPr>
        <w:pStyle w:val="ListBullet"/>
      </w:pPr>
      <w:r>
        <w:t>Disadvantages:</w:t>
      </w:r>
    </w:p>
    <w:p>
      <w:pPr>
        <w:pStyle w:val="ListBullet2"/>
      </w:pPr>
      <w:r>
        <w:t>Starvation: Low-priority processes may wait indefinitely.</w:t>
      </w:r>
    </w:p>
    <w:p>
      <w:pPr>
        <w:pStyle w:val="ListBullet2"/>
      </w:pPr>
      <w:r>
        <w:t>Solution: Aging — gradually increase the priority of waiting processes.</w:t>
      </w:r>
    </w:p>
    <w:p>
      <w:pPr>
        <w:pStyle w:val="Heading2"/>
      </w:pPr>
      <w:r>
        <w:rPr>
          <w:color w:val="003366"/>
        </w:rPr>
        <w:t>1.4 Round Robin (RR)</w:t>
      </w:r>
    </w:p>
    <w:p>
      <w:r>
        <w:t>Round Robin assigns a fixed time quantum (time slice) to each process. Processes are kept in a circular queue. Each process gets at most one quantum of CPU time before being preempted and moved to the back of the queue.</w:t>
      </w:r>
    </w:p>
    <w:p>
      <w:pPr>
        <w:pStyle w:val="ListBullet"/>
      </w:pPr>
      <w:r>
        <w:t>Advantages:</w:t>
      </w:r>
    </w:p>
    <w:p>
      <w:pPr>
        <w:pStyle w:val="ListBullet2"/>
      </w:pPr>
      <w:r>
        <w:t>Fair — every process gets equal CPU time.</w:t>
      </w:r>
    </w:p>
    <w:p>
      <w:pPr>
        <w:pStyle w:val="ListBullet2"/>
      </w:pPr>
      <w:r>
        <w:t>Good for interactive/time-sharing systems. No starvation.</w:t>
      </w:r>
    </w:p>
    <w:p>
      <w:pPr>
        <w:pStyle w:val="ListBullet"/>
      </w:pPr>
      <w:r>
        <w:t>Disadvantages:</w:t>
      </w:r>
    </w:p>
    <w:p>
      <w:pPr>
        <w:pStyle w:val="ListBullet2"/>
      </w:pPr>
      <w:r>
        <w:t>Performance depends heavily on quantum size.</w:t>
      </w:r>
    </w:p>
    <w:p>
      <w:pPr>
        <w:pStyle w:val="ListBullet2"/>
      </w:pPr>
      <w:r>
        <w:t>Too small quantum → too many context switches (overhead).</w:t>
      </w:r>
    </w:p>
    <w:p>
      <w:pPr>
        <w:pStyle w:val="ListBullet2"/>
      </w:pPr>
      <w:r>
        <w:t>Too large quantum → degrades to FCFS.</w:t>
      </w:r>
    </w:p>
    <w:p>
      <w:r>
        <w:br w:type="page"/>
      </w:r>
    </w:p>
    <w:p>
      <w:pPr>
        <w:pStyle w:val="Heading2"/>
      </w:pPr>
      <w:r>
        <w:rPr>
          <w:color w:val="003366"/>
        </w:rPr>
        <w:t>1.5 CPU and I/O Bursts</w:t>
      </w:r>
    </w:p>
    <w:p>
      <w:r>
        <w:t>In real systems, processes alternate between CPU bursts and I/O bursts. A process performs some computation (CPU burst), then waits for I/O (I/O burst), then returns to the ready queue for the next CPU burst, and so on. During I/O, the process is "blocked" and does not need the CPU. Multiple processes can perform I/O simultaneously.</w:t>
      </w:r>
    </w:p>
    <w:p>
      <w:pPr>
        <w:pStyle w:val="ListBullet"/>
      </w:pPr>
      <w:r>
        <w:t>Status symbols used in Question A:</w:t>
      </w:r>
    </w:p>
    <w:p>
      <w:pPr>
        <w:pStyle w:val="ListBullet2"/>
      </w:pPr>
      <w:r>
        <w:t>C — Running on CPU (scheduled)</w:t>
      </w:r>
    </w:p>
    <w:p>
      <w:pPr>
        <w:pStyle w:val="ListBullet2"/>
      </w:pPr>
      <w:r>
        <w:t>W — Waiting in the ready queue for CPU</w:t>
      </w:r>
    </w:p>
    <w:p>
      <w:pPr>
        <w:pStyle w:val="ListBullet2"/>
      </w:pPr>
      <w:r>
        <w:t>R — Running I/O (blocked for I/O)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Question A — CPU + I/O Burst Scheduling (File Input)</w:t>
      </w:r>
    </w:p>
    <w:p>
      <w:r>
        <w:t>This program reads process data from proc.dat which contains process ID, priority, arrival time, and alternating CPU/IO burst values. It simulates FCFS, SJF (Preemptive), Priority (Preemptive), and Round Robin, displaying a timeline of each process's state at every time unit.</w:t>
      </w:r>
    </w:p>
    <w:p>
      <w:pPr>
        <w:pStyle w:val="Heading3"/>
      </w:pPr>
      <w:r>
        <w:rPr>
          <w:color w:val="003366"/>
        </w:rPr>
        <w:t>proc.dat (Input File)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6"/>
        </w:rPr>
        <w:t>3</w:t>
        <w:br/>
        <w:t>1, 1, 0, 4, 2, 3, -1</w:t>
        <w:br/>
        <w:t>2, 2, 1, 3, 1, 2, -1</w:t>
        <w:br/>
        <w:t>3, 3, 2, 5, 3, 4, -1</w:t>
        <w:br/>
        <w:t>2</w:t>
      </w:r>
    </w:p>
    <w:p/>
    <w:p>
      <w:pPr>
        <w:pStyle w:val="Heading3"/>
      </w:pPr>
      <w:r>
        <w:rPr>
          <w:color w:val="003366"/>
        </w:rPr>
        <w:t>Source Code: question_a.cpp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6"/>
        </w:rPr>
        <w:t>#include &lt;iostream&gt;</w:t>
        <w:br/>
        <w:t>#include &lt;fstream&gt;</w:t>
        <w:br/>
        <w:t>#include &lt;sstream&gt;</w:t>
        <w:br/>
        <w:t>#include &lt;cstring&gt;</w:t>
        <w:br/>
        <w:t>using namespace std;</w:t>
        <w:br/>
        <w:br/>
        <w:t>#define MAX_PROC 20</w:t>
        <w:br/>
        <w:t>#define MAX_BURST 100</w:t>
        <w:br/>
        <w:t>#define MAX_TIME 1000</w:t>
        <w:br/>
        <w:br/>
        <w:t>struct Process {</w:t>
        <w:br/>
        <w:t xml:space="preserve">    int id;</w:t>
        <w:br/>
        <w:t xml:space="preserve">    int priority;</w:t>
        <w:br/>
        <w:t xml:space="preserve">    int arrival;</w:t>
        <w:br/>
        <w:t xml:space="preserve">    int bursts[MAX_BURST]; // alternating CPU, IO, CPU, IO, ...</w:t>
        <w:br/>
        <w:t xml:space="preserve">    int num_bursts;</w:t>
        <w:br/>
        <w:br/>
        <w:t xml:space="preserve">    int curr_burst;  // index into bursts[]</w:t>
        <w:br/>
        <w:t xml:space="preserve">    int rem_time;    // remaining time for current burst</w:t>
        <w:br/>
        <w:t xml:space="preserve">    int status;      // 0=not arrived, 1=ready(W), 2=running CPU(C), 3=doing IO(R), 4=done</w:t>
        <w:br/>
        <w:t xml:space="preserve">    char history[MAX_TIME + 1];</w:t>
        <w:br/>
        <w:t xml:space="preserve">    int completion_time;</w:t>
        <w:br/>
        <w:t>};</w:t>
        <w:br/>
        <w:br/>
        <w:t>Process procs[MAX_PROC], orig[MAX_PROC];</w:t>
        <w:br/>
        <w:t>int num_procs;</w:t>
        <w:br/>
        <w:t>int quantum = 1;</w:t>
        <w:br/>
        <w:br/>
        <w:t>void read_data() {</w:t>
        <w:br/>
        <w:t xml:space="preserve">    ifstream fin("proc.dat");</w:t>
        <w:br/>
        <w:t xml:space="preserve">    if (!fin) {</w:t>
        <w:br/>
        <w:t xml:space="preserve">        cout &lt;&lt; "Error: Cannot open proc.dat" &lt;&lt; endl;</w:t>
        <w:br/>
        <w:t xml:space="preserve">        exit(1);</w:t>
        <w:br/>
        <w:t xml:space="preserve">    }</w:t>
        <w:br/>
        <w:br/>
        <w:t xml:space="preserve">    fin &gt;&gt; num_procs;</w:t>
        <w:br/>
        <w:t xml:space="preserve">    fin.ignore();</w:t>
        <w:br/>
        <w:br/>
        <w:t xml:space="preserve">    for (int i = 0; i &lt; num_procs; i++) {</w:t>
        <w:br/>
        <w:t xml:space="preserve">        string line;</w:t>
        <w:br/>
        <w:t xml:space="preserve">        getline(fin, line);</w:t>
        <w:br/>
        <w:t xml:space="preserve">        stringstream ss(line);</w:t>
        <w:br/>
        <w:t xml:space="preserve">        char comma;</w:t>
        <w:br/>
        <w:t xml:space="preserve">        ss &gt;&gt; procs[i].id &gt;&gt; comma &gt;&gt; procs[i].priority &gt;&gt; comma &gt;&gt; procs[i].arrival &gt;&gt; comma;</w:t>
        <w:br/>
        <w:t xml:space="preserve">        procs[i].num_bursts = 0;</w:t>
        <w:br/>
        <w:t xml:space="preserve">        int val;</w:t>
        <w:br/>
        <w:t xml:space="preserve">        while (ss &gt;&gt; val) {</w:t>
        <w:br/>
        <w:t xml:space="preserve">            if (val == -1) break;</w:t>
        <w:br/>
        <w:t xml:space="preserve">            procs[i].bursts[procs[i].num_bursts++] = val;</w:t>
        <w:br/>
        <w:t xml:space="preserve">            ss &gt;&gt; comma; // eat comma</w:t>
        <w:br/>
        <w:t xml:space="preserve">        }</w:t>
        <w:br/>
        <w:t xml:space="preserve">    }</w:t>
        <w:br/>
        <w:br/>
        <w:t xml:space="preserve">    if (!(fin &gt;&gt; quantum)) {</w:t>
        <w:br/>
        <w:t xml:space="preserve">        quantum = 1;</w:t>
        <w:br/>
        <w:t xml:space="preserve">    }</w:t>
        <w:br/>
        <w:t xml:space="preserve">    fin.close();</w:t>
        <w:br/>
        <w:br/>
        <w:t xml:space="preserve">    for (int i = 0; i &lt; num_procs; i++)</w:t>
        <w:br/>
        <w:t xml:space="preserve">        orig[i] = procs[i];</w:t>
        <w:br/>
        <w:t>}</w:t>
        <w:br/>
        <w:br/>
        <w:t>void reset_procs() {</w:t>
        <w:br/>
        <w:t xml:space="preserve">    for (int i = 0; i &lt; num_procs; i++) {</w:t>
        <w:br/>
        <w:t xml:space="preserve">        procs[i] = orig[i];</w:t>
        <w:br/>
        <w:t xml:space="preserve">        procs[i].curr_burst = 0;</w:t>
        <w:br/>
        <w:t xml:space="preserve">        procs[i].rem_time = (procs[i].num_bursts &gt; 0) ? procs[i].bursts[0] : 0;</w:t>
        <w:br/>
        <w:t xml:space="preserve">        procs[i].status = 0;</w:t>
        <w:br/>
        <w:t xml:space="preserve">        memset(procs[i].history, ' ', MAX_TIME);</w:t>
        <w:br/>
        <w:t xml:space="preserve">        procs[i].history[MAX_TIME] = '\0';</w:t>
        <w:br/>
        <w:t xml:space="preserve">        procs[i].completion_time = 0;</w:t>
        <w:br/>
        <w:t xml:space="preserve">    }</w:t>
        <w:br/>
        <w:t>}</w:t>
        <w:br/>
        <w:br/>
        <w:t>void print_stats(int total_time) {</w:t>
        <w:br/>
        <w:t xml:space="preserve">    cout &lt;&lt; "\n--- Timeline (C=CPU, W=Waiting, R=IO) ---" &lt;&lt; endl;</w:t>
        <w:br/>
        <w:t xml:space="preserve">    // Print time header</w:t>
        <w:br/>
        <w:t xml:space="preserve">    cout &lt;&lt; "    ";</w:t>
        <w:br/>
        <w:t xml:space="preserve">    for (int t = 0; t &lt; total_time; t++)</w:t>
        <w:br/>
        <w:t xml:space="preserve">        cout &lt;&lt; (t % 10);</w:t>
        <w:br/>
        <w:t xml:space="preserve">    cout &lt;&lt; endl;</w:t>
        <w:br/>
        <w:br/>
        <w:t xml:space="preserve">    for (int i = 0; i &lt; num_procs; i++) {</w:t>
        <w:br/>
        <w:t xml:space="preserve">        cout &lt;&lt; "P" &lt;&lt; procs[i].id &lt;&lt; ": ";</w:t>
        <w:br/>
        <w:t xml:space="preserve">        for (int t = 0; t &lt; total_time; t++) {</w:t>
        <w:br/>
        <w:t xml:space="preserve">            char c = procs[i].history[t];</w:t>
        <w:br/>
        <w:t xml:space="preserve">            if (c == ' ') c = '-';</w:t>
        <w:br/>
        <w:t xml:space="preserve">            cout &lt;&lt; c;</w:t>
        <w:br/>
        <w:t xml:space="preserve">        }</w:t>
        <w:br/>
        <w:t xml:space="preserve">        cout &lt;&lt; endl;</w:t>
        <w:br/>
        <w:t xml:space="preserve">    }</w:t>
        <w:br/>
        <w:br/>
        <w:t xml:space="preserve">    cout &lt;&lt; "\n--- Statistics ---" &lt;&lt; endl;</w:t>
        <w:br/>
        <w:t xml:space="preserve">    float avg_tat = 0, avg_wt = 0;</w:t>
        <w:br/>
        <w:t xml:space="preserve">    cout &lt;&lt; "PID\tCT\tTAT\tWT" &lt;&lt; endl;</w:t>
        <w:br/>
        <w:t xml:space="preserve">    for (int i = 0; i &lt; num_procs; i++) {</w:t>
        <w:br/>
        <w:t xml:space="preserve">        int tat = procs[i].completion_time - procs[i].arrival;</w:t>
        <w:br/>
        <w:t xml:space="preserve">        int total_burst = 0;</w:t>
        <w:br/>
        <w:t xml:space="preserve">        for (int b = 0; b &lt; procs[i].num_bursts; b++)</w:t>
        <w:br/>
        <w:t xml:space="preserve">            total_burst += procs[i].bursts[b];</w:t>
        <w:br/>
        <w:t xml:space="preserve">        int wt = tat - total_burst;</w:t>
        <w:br/>
        <w:t xml:space="preserve">        avg_tat += tat;</w:t>
        <w:br/>
        <w:t xml:space="preserve">        avg_wt += wt;</w:t>
        <w:br/>
        <w:t xml:space="preserve">        cout &lt;&lt; procs[i].id &lt;&lt; "\t" &lt;&lt; procs[i].completion_time</w:t>
        <w:br/>
        <w:t xml:space="preserve">             &lt;&lt; "\t" &lt;&lt; tat &lt;&lt; "\t" &lt;&lt; wt &lt;&lt; endl;</w:t>
        <w:br/>
        <w:t xml:space="preserve">    }</w:t>
        <w:br/>
        <w:t xml:space="preserve">    cout &lt;&lt; "Avg TAT: " &lt;&lt; (avg_tat / num_procs)</w:t>
        <w:br/>
        <w:t xml:space="preserve">         &lt;&lt; ", Avg WT: " &lt;&lt; (avg_wt / num_procs) &lt;&lt; endl;</w:t>
        <w:br/>
        <w:t>}</w:t>
        <w:br/>
        <w:br/>
        <w:t>void simulate(int algo) {</w:t>
        <w:br/>
        <w:t xml:space="preserve">    reset_procs();</w:t>
        <w:br/>
        <w:t xml:space="preserve">    int time = 0, done = 0, curr_cpu = -1, rr_q = 0;</w:t>
        <w:br/>
        <w:br/>
        <w:t xml:space="preserve">    int rr_queue[MAX_PROC * 100];</w:t>
        <w:br/>
        <w:t xml:space="preserve">    int rr_head = 0, rr_tail = 0;</w:t>
        <w:br/>
        <w:br/>
        <w:t xml:space="preserve">    while (done &lt; num_procs &amp;&amp; time &lt; MAX_TIME) {</w:t>
        <w:br/>
        <w:t xml:space="preserve">        // 1. Handle arrivals and IO progress</w:t>
        <w:br/>
        <w:t xml:space="preserve">        for (int i = 0; i &lt; num_procs; i++) {</w:t>
        <w:br/>
        <w:t xml:space="preserve">            if (procs[i].status == 0 &amp;&amp; procs[i].arrival == time) {</w:t>
        <w:br/>
        <w:t xml:space="preserve">                procs[i].status = 1; // ready</w:t>
        <w:br/>
        <w:t xml:space="preserve">                if (algo == 4) rr_queue[rr_tail++] = i;</w:t>
        <w:br/>
        <w:t xml:space="preserve">            }</w:t>
        <w:br/>
        <w:t xml:space="preserve">            if (procs[i].status == 3) { // doing IO</w:t>
        <w:br/>
        <w:t xml:space="preserve">                procs[i].rem_time--;</w:t>
        <w:br/>
        <w:t xml:space="preserve">                if (procs[i].rem_time == 0) {</w:t>
        <w:br/>
        <w:t xml:space="preserve">                    procs[i].curr_burst++;</w:t>
        <w:br/>
        <w:t xml:space="preserve">                    if (procs[i].curr_burst &lt; procs[i].num_bursts) {</w:t>
        <w:br/>
        <w:t xml:space="preserve">                        procs[i].status = 1;</w:t>
        <w:br/>
        <w:t xml:space="preserve">                        procs[i].rem_time = procs[i].bursts[procs[i].curr_burst];</w:t>
        <w:br/>
        <w:t xml:space="preserve">                        if (algo == 4) rr_queue[rr_tail++] = i;</w:t>
        <w:br/>
        <w:t xml:space="preserve">                    } else {</w:t>
        <w:br/>
        <w:t xml:space="preserve">                        procs[i].status = 4;</w:t>
        <w:br/>
        <w:t xml:space="preserve">                        procs[i].completion_time = time;</w:t>
        <w:br/>
        <w:t xml:space="preserve">                        done++;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// 2. CPU scheduling</w:t>
        <w:br/>
        <w:t xml:space="preserve">        if (curr_cpu != -1) {</w:t>
        <w:br/>
        <w:t xml:space="preserve">            procs[curr_cpu].rem_time--;</w:t>
        <w:br/>
        <w:t xml:space="preserve">            rr_q++;</w:t>
        <w:br/>
        <w:br/>
        <w:t xml:space="preserve">            if (procs[curr_cpu].rem_time == 0) {</w:t>
        <w:br/>
        <w:t xml:space="preserve">                procs[curr_cpu].curr_burst++;</w:t>
        <w:br/>
        <w:t xml:space="preserve">                if (procs[curr_cpu].curr_burst &lt; procs[curr_cpu].num_bursts) {</w:t>
        <w:br/>
        <w:t xml:space="preserve">                    procs[curr_cpu].status = 3; // go to IO</w:t>
        <w:br/>
        <w:t xml:space="preserve">                    procs[curr_cpu].rem_time = procs[curr_cpu].bursts[procs[curr_cpu].curr_burst];</w:t>
        <w:br/>
        <w:t xml:space="preserve">                } else {</w:t>
        <w:br/>
        <w:t xml:space="preserve">                    procs[curr_cpu].status = 4; // done</w:t>
        <w:br/>
        <w:t xml:space="preserve">                    procs[curr_cpu].completion_time = time + 1;</w:t>
        <w:br/>
        <w:t xml:space="preserve">                    done++;</w:t>
        <w:br/>
        <w:t xml:space="preserve">                }</w:t>
        <w:br/>
        <w:t xml:space="preserve">                curr_cpu = -1;</w:t>
        <w:br/>
        <w:t xml:space="preserve">            } else if (algo == 2 || algo == 3) {</w:t>
        <w:br/>
        <w:t xml:space="preserve">                curr_cpu = -1; // force reschedule for preemptive</w:t>
        <w:br/>
        <w:t xml:space="preserve">            } else if (algo == 4 &amp;&amp; rr_q == quantum) {</w:t>
        <w:br/>
        <w:t xml:space="preserve">                procs[curr_cpu].status = 1;</w:t>
        <w:br/>
        <w:t xml:space="preserve">                rr_queue[rr_tail++] = curr_cpu;</w:t>
        <w:br/>
        <w:t xml:space="preserve">                curr_cpu = -1;</w:t>
        <w:br/>
        <w:t xml:space="preserve">            }</w:t>
        <w:br/>
        <w:t xml:space="preserve">        }</w:t>
        <w:br/>
        <w:br/>
        <w:t xml:space="preserve">        if (curr_cpu == -1) {</w:t>
        <w:br/>
        <w:t xml:space="preserve">            if (algo == 4) { // Round Robin</w:t>
        <w:br/>
        <w:t xml:space="preserve">                if (rr_head &lt; rr_tail) {</w:t>
        <w:br/>
        <w:t xml:space="preserve">                    curr_cpu = rr_queue[rr_head++];</w:t>
        <w:br/>
        <w:t xml:space="preserve">                    procs[curr_cpu].status = 2;</w:t>
        <w:br/>
        <w:t xml:space="preserve">                    rr_q = 0;</w:t>
        <w:br/>
        <w:t xml:space="preserve">                }</w:t>
        <w:br/>
        <w:t xml:space="preserve">            } else { // FCFS, SJF, Priority</w:t>
        <w:br/>
        <w:t xml:space="preserve">                int best = -1;</w:t>
        <w:br/>
        <w:t xml:space="preserve">                for (int i = 0; i &lt; num_procs; i++) {</w:t>
        <w:br/>
        <w:t xml:space="preserve">                    if (procs[i].status == 1 || procs[i].status == 2) {</w:t>
        <w:br/>
        <w:t xml:space="preserve">                        if (best == -1) {</w:t>
        <w:br/>
        <w:t xml:space="preserve">                            best = i;</w:t>
        <w:br/>
        <w:t xml:space="preserve">                        } else if (algo == 2) { // SJF</w:t>
        <w:br/>
        <w:t xml:space="preserve">                            if (procs[i].rem_time &lt; procs[best].rem_time) best = i;</w:t>
        <w:br/>
        <w:t xml:space="preserve">                        } else if (algo == 3) { // Priority</w:t>
        <w:br/>
        <w:t xml:space="preserve">                            if (procs[i].priority &lt; procs[best].priority) best = i;</w:t>
        <w:br/>
        <w:t xml:space="preserve">                        }</w:t>
        <w:br/>
        <w:t xml:space="preserve">                        // FCFS: first found in order is fine</w:t>
        <w:br/>
        <w:t xml:space="preserve">                    }</w:t>
        <w:br/>
        <w:t xml:space="preserve">                }</w:t>
        <w:br/>
        <w:t xml:space="preserve">                if (best != -1) {</w:t>
        <w:br/>
        <w:t xml:space="preserve">                    if (curr_cpu != -1 &amp;&amp; curr_cpu != best &amp;&amp; procs[curr_cpu].status == 2)</w:t>
        <w:br/>
        <w:t xml:space="preserve">                        procs[curr_cpu].status = 1;</w:t>
        <w:br/>
        <w:t xml:space="preserve">                    curr_cpu = best;</w:t>
        <w:br/>
        <w:t xml:space="preserve">                    procs[curr_cpu].status = 2;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// 3. Record history</w:t>
        <w:br/>
        <w:t xml:space="preserve">        for (int i = 0; i &lt; num_procs; i++) {</w:t>
        <w:br/>
        <w:t xml:space="preserve">            if (procs[i].status == 1)      procs[i].history[time] = 'W';</w:t>
        <w:br/>
        <w:t xml:space="preserve">            else if (procs[i].status == 2)  procs[i].history[time] = 'C';</w:t>
        <w:br/>
        <w:t xml:space="preserve">            else if (procs[i].status == 3)  procs[i].history[time] = 'R';</w:t>
        <w:br/>
        <w:t xml:space="preserve">        }</w:t>
        <w:br/>
        <w:br/>
        <w:t xml:space="preserve">        time++;</w:t>
        <w:br/>
        <w:t xml:space="preserve">    }</w:t>
        <w:br/>
        <w:br/>
        <w:t xml:space="preserve">    print_stats(time);</w:t>
        <w:br/>
        <w:t>}</w:t>
        <w:br/>
        <w:br/>
        <w:t>int main() {</w:t>
        <w:br/>
        <w:t xml:space="preserve">    read_data();</w:t>
        <w:br/>
        <w:br/>
        <w:t xml:space="preserve">    cout &lt;&lt; "Select Scheduling Algorithm:" &lt;&lt; endl;</w:t>
        <w:br/>
        <w:t xml:space="preserve">    cout &lt;&lt; "1. FCFS" &lt;&lt; endl;</w:t>
        <w:br/>
        <w:t xml:space="preserve">    cout &lt;&lt; "2. SJF (Preemptive)" &lt;&lt; endl;</w:t>
        <w:br/>
        <w:t xml:space="preserve">    cout &lt;&lt; "3. Priority (Preemptive)" &lt;&lt; endl;</w:t>
        <w:br/>
        <w:t xml:space="preserve">    cout &lt;&lt; "4. Round Robin (quantum=" &lt;&lt; quantum &lt;&lt; ")" &lt;&lt; endl;</w:t>
        <w:br/>
        <w:t xml:space="preserve">    cout &lt;&lt; "Enter choice (1-4): ";</w:t>
        <w:br/>
        <w:br/>
        <w:t xml:space="preserve">    int choice;</w:t>
        <w:br/>
        <w:t xml:space="preserve">    cin &gt;&gt; choice;</w:t>
        <w:br/>
        <w:t xml:space="preserve">    if (choice &lt; 1 || choice &gt; 4) {</w:t>
        <w:br/>
        <w:t xml:space="preserve">        cout &lt;&lt; "Invalid choice." &lt;&lt; endl;</w:t>
        <w:br/>
        <w:t xml:space="preserve">        return 1;</w:t>
        <w:br/>
        <w:t xml:space="preserve">    }</w:t>
        <w:br/>
        <w:br/>
        <w:t xml:space="preserve">    simulate(choice);</w:t>
        <w:br/>
        <w:t xml:space="preserve">    return 0;</w:t>
        <w:br/>
        <w:t>}</w:t>
        <w:br/>
      </w:r>
    </w:p>
    <w:p/>
    <w:p>
      <w:pPr>
        <w:pStyle w:val="Heading3"/>
      </w:pPr>
      <w:r>
        <w:rPr>
          <w:color w:val="003366"/>
        </w:rPr>
        <w:t>Terminal Output</w:t>
      </w:r>
    </w:p>
    <w:p>
      <w:r>
        <w:rPr>
          <w:b/>
          <w:color w:val="006400"/>
          <w:sz w:val="20"/>
        </w:rPr>
        <w:t>FCFS Output:</w:t>
      </w:r>
    </w:p>
    <w:p>
      <w:pPr>
        <w:spacing w:before="40" w:after="120"/>
        <w:shd w:val="clear" w:color="auto" w:fill="1E1E1E"/>
      </w:pPr>
      <w:r>
        <w:rPr>
          <w:rFonts w:ascii="Consolas" w:hAnsi="Consolas"/>
          <w:color w:val="00FF00"/>
          <w:sz w:val="16"/>
        </w:rPr>
        <w:t>Select Scheduling Algorithm:</w:t>
        <w:br/>
        <w:t>1. FCFS</w:t>
        <w:br/>
        <w:t>2. SJF (Preemptive)</w:t>
        <w:br/>
        <w:t>3. Priority (Preemptive)</w:t>
        <w:br/>
        <w:t>4. Round Robin (quantum=2)</w:t>
        <w:br/>
        <w:t>Enter choice (1-4): 1</w:t>
        <w:br/>
        <w:br/>
        <w:t>--- Timeline (C=CPU, W=Waiting, R=IO) ---</w:t>
        <w:br/>
        <w:t xml:space="preserve">    0123456789012345678901234</w:t>
        <w:br/>
        <w:t>P1: CCCCRRWCCC---------------</w:t>
        <w:br/>
        <w:t>P2: -WWWCCCRWWCC-------------</w:t>
        <w:br/>
        <w:t>P3: --WWWWWWWWWWCCCCCRRRCCCC-</w:t>
        <w:br/>
        <w:br/>
        <w:t>--- Statistics ---</w:t>
        <w:br/>
        <w:t>PID</w:t>
        <w:tab/>
        <w:t>CT</w:t>
        <w:tab/>
        <w:t>TAT</w:t>
        <w:tab/>
        <w:t>WT</w:t>
        <w:br/>
        <w:t>1</w:t>
        <w:tab/>
        <w:t>11</w:t>
        <w:tab/>
        <w:t>11</w:t>
        <w:tab/>
        <w:t>2</w:t>
        <w:br/>
        <w:t>2</w:t>
        <w:tab/>
        <w:t>13</w:t>
        <w:tab/>
        <w:t>12</w:t>
        <w:tab/>
        <w:t>6</w:t>
        <w:br/>
        <w:t>3</w:t>
        <w:tab/>
        <w:t>25</w:t>
        <w:tab/>
        <w:t>23</w:t>
        <w:tab/>
        <w:t>11</w:t>
        <w:br/>
        <w:t>Avg TAT: 15.33, Avg WT: 6.33</w:t>
      </w:r>
    </w:p>
    <w:p>
      <w:r>
        <w:rPr>
          <w:b/>
          <w:color w:val="006400"/>
          <w:sz w:val="20"/>
        </w:rPr>
        <w:t>SJF Preemptive Output:</w:t>
      </w:r>
    </w:p>
    <w:p>
      <w:pPr>
        <w:spacing w:before="40" w:after="120"/>
        <w:shd w:val="clear" w:color="auto" w:fill="1E1E1E"/>
      </w:pPr>
      <w:r>
        <w:rPr>
          <w:rFonts w:ascii="Consolas" w:hAnsi="Consolas"/>
          <w:color w:val="00FF00"/>
          <w:sz w:val="16"/>
        </w:rPr>
        <w:t>Enter choice (1-4): 2</w:t>
        <w:br/>
        <w:br/>
        <w:t>--- Timeline (C=CPU, W=Waiting, R=IO) ---</w:t>
        <w:br/>
        <w:t xml:space="preserve">    0123456789012345678901234</w:t>
        <w:br/>
        <w:t>P1: CCCCRRWCCC---------------</w:t>
        <w:br/>
        <w:t>P2: -WWWCCCRWWCC-------------</w:t>
        <w:br/>
        <w:t>P3: --WWWWWWWWWWCCCCCRRRCCCC-</w:t>
        <w:br/>
        <w:br/>
        <w:t>--- Statistics ---</w:t>
        <w:br/>
        <w:t>PID</w:t>
        <w:tab/>
        <w:t>CT</w:t>
        <w:tab/>
        <w:t>TAT</w:t>
        <w:tab/>
        <w:t>WT</w:t>
        <w:br/>
        <w:t>1</w:t>
        <w:tab/>
        <w:t>11</w:t>
        <w:tab/>
        <w:t>11</w:t>
        <w:tab/>
        <w:t>2</w:t>
        <w:br/>
        <w:t>2</w:t>
        <w:tab/>
        <w:t>13</w:t>
        <w:tab/>
        <w:t>12</w:t>
        <w:tab/>
        <w:t>6</w:t>
        <w:br/>
        <w:t>3</w:t>
        <w:tab/>
        <w:t>25</w:t>
        <w:tab/>
        <w:t>23</w:t>
        <w:tab/>
        <w:t>11</w:t>
        <w:br/>
        <w:t>Avg TAT: 15.33, Avg WT: 6.33</w:t>
      </w:r>
    </w:p>
    <w:p>
      <w:r>
        <w:rPr>
          <w:b/>
          <w:color w:val="006400"/>
          <w:sz w:val="20"/>
        </w:rPr>
        <w:t>Priority Preemptive Output:</w:t>
      </w:r>
    </w:p>
    <w:p>
      <w:pPr>
        <w:spacing w:before="40" w:after="120"/>
        <w:shd w:val="clear" w:color="auto" w:fill="1E1E1E"/>
      </w:pPr>
      <w:r>
        <w:rPr>
          <w:rFonts w:ascii="Consolas" w:hAnsi="Consolas"/>
          <w:color w:val="00FF00"/>
          <w:sz w:val="16"/>
        </w:rPr>
        <w:t>Enter choice (1-4): 3</w:t>
        <w:br/>
        <w:br/>
        <w:t>--- Timeline (C=CPU, W=Waiting, R=IO) ---</w:t>
        <w:br/>
        <w:t xml:space="preserve">    0123456789012345678901234</w:t>
        <w:br/>
        <w:t>P1: CCCCRRCCC----------------</w:t>
        <w:br/>
        <w:t>P2: -WWWCCCCCCRCC------------</w:t>
        <w:br/>
        <w:t>P3: --WWWWWWWWCCCCCCCRRRCCCC-</w:t>
        <w:br/>
        <w:br/>
        <w:t>--- Statistics ---</w:t>
        <w:br/>
        <w:t>PID</w:t>
        <w:tab/>
        <w:t>CT</w:t>
        <w:tab/>
        <w:t>TAT</w:t>
        <w:tab/>
        <w:t>WT</w:t>
        <w:br/>
        <w:t>1</w:t>
        <w:tab/>
        <w:t>10</w:t>
        <w:tab/>
        <w:t>10</w:t>
        <w:tab/>
        <w:t>1</w:t>
        <w:br/>
        <w:t>2</w:t>
        <w:tab/>
        <w:t>14</w:t>
        <w:tab/>
        <w:t>13</w:t>
        <w:tab/>
        <w:t>7</w:t>
        <w:br/>
        <w:t>3</w:t>
        <w:tab/>
        <w:t>25</w:t>
        <w:tab/>
        <w:t>23</w:t>
        <w:tab/>
        <w:t>11</w:t>
        <w:br/>
        <w:t>Avg TAT: 15.33, Avg WT: 6.33</w:t>
      </w:r>
    </w:p>
    <w:p>
      <w:r>
        <w:rPr>
          <w:b/>
          <w:color w:val="006400"/>
          <w:sz w:val="20"/>
        </w:rPr>
        <w:t>Round Robin (Quantum=2) Output:</w:t>
      </w:r>
    </w:p>
    <w:p>
      <w:pPr>
        <w:spacing w:before="40" w:after="120"/>
        <w:shd w:val="clear" w:color="auto" w:fill="1E1E1E"/>
      </w:pPr>
      <w:r>
        <w:rPr>
          <w:rFonts w:ascii="Consolas" w:hAnsi="Consolas"/>
          <w:color w:val="00FF00"/>
          <w:sz w:val="16"/>
        </w:rPr>
        <w:t>Enter choice (1-4): 4</w:t>
        <w:br/>
        <w:br/>
        <w:t>--- Timeline (C=CPU, W=Waiting, R=IO) ---</w:t>
        <w:br/>
        <w:t xml:space="preserve">    012345678901234567890123</w:t>
        <w:br/>
        <w:t>P1: CCWWWWCCRRWCCWWWC-------</w:t>
        <w:br/>
        <w:t>P2: -WCCWWWWCRWWWCC---------</w:t>
        <w:br/>
        <w:t>P3: --WWCCWWWCCWWWWCRRRCCCC-</w:t>
        <w:br/>
        <w:br/>
        <w:t>--- Statistics ---</w:t>
        <w:br/>
        <w:t>PID</w:t>
        <w:tab/>
        <w:t>CT</w:t>
        <w:tab/>
        <w:t>TAT</w:t>
        <w:tab/>
        <w:t>WT</w:t>
        <w:br/>
        <w:t>1</w:t>
        <w:tab/>
        <w:t>18</w:t>
        <w:tab/>
        <w:t>18</w:t>
        <w:tab/>
        <w:t>9</w:t>
        <w:br/>
        <w:t>2</w:t>
        <w:tab/>
        <w:t>16</w:t>
        <w:tab/>
        <w:t>15</w:t>
        <w:tab/>
        <w:t>9</w:t>
        <w:br/>
        <w:t>3</w:t>
        <w:tab/>
        <w:t>24</w:t>
        <w:tab/>
        <w:t>22</w:t>
        <w:tab/>
        <w:t>10</w:t>
        <w:br/>
        <w:t>Avg TAT: 18.33, Avg WT: 9.33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Question B — FCFS &amp; SJF (Interactive Input)</w:t>
      </w:r>
    </w:p>
    <w:p>
      <w:r>
        <w:t>This program takes process details (arrival time and burst time) as interactive input. The user selects from FCFS, SJF Non-Preemptive, or SJF Preemptive (SRTF). It displays the Gantt chart (execution sequence), waiting time, and turnaround time.</w:t>
      </w:r>
    </w:p>
    <w:p>
      <w:pPr>
        <w:pStyle w:val="Heading3"/>
      </w:pPr>
      <w:r>
        <w:rPr>
          <w:color w:val="003366"/>
        </w:rPr>
        <w:t>Sample Input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6"/>
        </w:rPr>
        <w:t>Number of processes: 3</w:t>
        <w:br/>
        <w:t>P1: Arrival=0, Burst=6</w:t>
        <w:br/>
        <w:t>P2: Arrival=1, Burst=8</w:t>
        <w:br/>
        <w:t>P3: Arrival=2, Burst=7</w:t>
      </w:r>
    </w:p>
    <w:p>
      <w:pPr>
        <w:pStyle w:val="Heading3"/>
      </w:pPr>
      <w:r>
        <w:rPr>
          <w:color w:val="003366"/>
        </w:rPr>
        <w:t>Source Code: question_b.cpp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6"/>
        </w:rPr>
        <w:t>#include &lt;iostream&gt;</w:t>
        <w:br/>
        <w:t>#include &lt;climits&gt;</w:t>
        <w:br/>
        <w:t>using namespace std;</w:t>
        <w:br/>
        <w:br/>
        <w:t>#define MAX 20</w:t>
        <w:br/>
        <w:br/>
        <w:t>struct Process {</w:t>
        <w:br/>
        <w:t xml:space="preserve">    int id, at, bt, rem;</w:t>
        <w:br/>
        <w:t xml:space="preserve">    int ct, wt, tat;</w:t>
        <w:br/>
        <w:t xml:space="preserve">    bool done;</w:t>
        <w:br/>
        <w:t>};</w:t>
        <w:br/>
        <w:br/>
        <w:t>void print_results(Process p[], int n) {</w:t>
        <w:br/>
        <w:t xml:space="preserve">    float total_wt = 0, total_tat = 0;</w:t>
        <w:br/>
        <w:t xml:space="preserve">    cout &lt;&lt; "\nProcess\tArrival\tBurst\tWaiting\tTurnaround" &lt;&lt; endl;</w:t>
        <w:br/>
        <w:t xml:space="preserve">    for (int i = 0; i &lt; n; i++) {</w:t>
        <w:br/>
        <w:t xml:space="preserve">        total_wt += p[i].wt;</w:t>
        <w:br/>
        <w:t xml:space="preserve">        total_tat += p[i].tat;</w:t>
        <w:br/>
        <w:t xml:space="preserve">        cout &lt;&lt; "P" &lt;&lt; p[i].id &lt;&lt; "\t" &lt;&lt; p[i].at &lt;&lt; "\t" &lt;&lt; p[i].bt</w:t>
        <w:br/>
        <w:t xml:space="preserve">             &lt;&lt; "\t" &lt;&lt; p[i].wt &lt;&lt; "\t" &lt;&lt; p[i].tat &lt;&lt; endl;</w:t>
        <w:br/>
        <w:t xml:space="preserve">    }</w:t>
        <w:br/>
        <w:t xml:space="preserve">    cout &lt;&lt; "\nAverage Waiting Time: " &lt;&lt; total_wt / n &lt;&lt; endl;</w:t>
        <w:br/>
        <w:t xml:space="preserve">    cout &lt;&lt; "Average Turnaround Time: " &lt;&lt; total_tat / n &lt;&lt; endl;</w:t>
        <w:br/>
        <w:t>}</w:t>
        <w:br/>
        <w:br/>
        <w:t>void fcfs(Process p[], int n) {</w:t>
        <w:br/>
        <w:t xml:space="preserve">    // Sort by arrival time</w:t>
        <w:br/>
        <w:t xml:space="preserve">    for (int i = 0; i &lt; n - 1; i++)</w:t>
        <w:br/>
        <w:t xml:space="preserve">        for (int j = 0; j &lt; n - i - 1; j++)</w:t>
        <w:br/>
        <w:t xml:space="preserve">            if (p[j].at &gt; p[j+1].at) { Process t = p[j]; p[j] = p[j+1]; p[j+1] = t; }</w:t>
        <w:br/>
        <w:br/>
        <w:t xml:space="preserve">    int time = 0;</w:t>
        <w:br/>
        <w:t xml:space="preserve">    cout &lt;&lt; "Execution Sequence: |";</w:t>
        <w:br/>
        <w:t xml:space="preserve">    for (int i = 0; i &lt; n; i++) {</w:t>
        <w:br/>
        <w:t xml:space="preserve">        if (time &lt; p[i].at) time = p[i].at;</w:t>
        <w:br/>
        <w:t xml:space="preserve">        int start = time;</w:t>
        <w:br/>
        <w:t xml:space="preserve">        time += p[i].bt;</w:t>
        <w:br/>
        <w:t xml:space="preserve">        p[i].ct = time;</w:t>
        <w:br/>
        <w:t xml:space="preserve">        p[i].tat = p[i].ct - p[i].at;</w:t>
        <w:br/>
        <w:t xml:space="preserve">        p[i].wt = p[i].tat - p[i].bt;</w:t>
        <w:br/>
        <w:t xml:space="preserve">        cout &lt;&lt; " P" &lt;&lt; p[i].id &lt;&lt; "(" &lt;&lt; start &lt;&lt; "-" &lt;&lt; time &lt;&lt; ") |";</w:t>
        <w:br/>
        <w:t xml:space="preserve">    }</w:t>
        <w:br/>
        <w:t xml:space="preserve">    cout &lt;&lt; endl;</w:t>
        <w:br/>
        <w:t xml:space="preserve">    print_results(p, n);</w:t>
        <w:br/>
        <w:t>}</w:t>
        <w:br/>
        <w:br/>
        <w:t>void sjf_non_preemptive(Process p[], int n) {</w:t>
        <w:br/>
        <w:t xml:space="preserve">    int time = 0, completed = 0;</w:t>
        <w:br/>
        <w:t xml:space="preserve">    cout &lt;&lt; "Execution Sequence: |";</w:t>
        <w:br/>
        <w:t xml:space="preserve">    while (completed &lt; n) {</w:t>
        <w:br/>
        <w:t xml:space="preserve">        int idx = -1, min_bt = INT_MAX;</w:t>
        <w:br/>
        <w:t xml:space="preserve">        for (int i = 0; i &lt; n; i++) {</w:t>
        <w:br/>
        <w:t xml:space="preserve">            if (p[i].at &lt;= time &amp;&amp; !p[i].done) {</w:t>
        <w:br/>
        <w:t xml:space="preserve">                if (p[i].bt &lt; min_bt || (p[i].bt == min_bt &amp;&amp; p[i].at &lt; p[idx].at)) {</w:t>
        <w:br/>
        <w:t xml:space="preserve">                    min_bt = p[i].bt;</w:t>
        <w:br/>
        <w:t xml:space="preserve">                    idx = i;</w:t>
        <w:br/>
        <w:t xml:space="preserve">                }</w:t>
        <w:br/>
        <w:t xml:space="preserve">            }</w:t>
        <w:br/>
        <w:t xml:space="preserve">        }</w:t>
        <w:br/>
        <w:t xml:space="preserve">        if (idx != -1) {</w:t>
        <w:br/>
        <w:t xml:space="preserve">            int start = time;</w:t>
        <w:br/>
        <w:t xml:space="preserve">            time += p[idx].bt;</w:t>
        <w:br/>
        <w:t xml:space="preserve">            p[idx].ct = time;</w:t>
        <w:br/>
        <w:t xml:space="preserve">            p[idx].tat = p[idx].ct - p[idx].at;</w:t>
        <w:br/>
        <w:t xml:space="preserve">            p[idx].wt = p[idx].tat - p[idx].bt;</w:t>
        <w:br/>
        <w:t xml:space="preserve">            p[idx].done = true;</w:t>
        <w:br/>
        <w:t xml:space="preserve">            completed++;</w:t>
        <w:br/>
        <w:t xml:space="preserve">            cout &lt;&lt; " P" &lt;&lt; p[idx].id &lt;&lt; "(" &lt;&lt; start &lt;&lt; "-" &lt;&lt; time &lt;&lt; ") |";</w:t>
        <w:br/>
        <w:t xml:space="preserve">        } else {</w:t>
        <w:br/>
        <w:t xml:space="preserve">            time++;</w:t>
        <w:br/>
        <w:t xml:space="preserve">        }</w:t>
        <w:br/>
        <w:t xml:space="preserve">    }</w:t>
        <w:br/>
        <w:t xml:space="preserve">    cout &lt;&lt; endl;</w:t>
        <w:br/>
        <w:t xml:space="preserve">    print_results(p, n);</w:t>
        <w:br/>
        <w:t>}</w:t>
        <w:br/>
        <w:br/>
        <w:t>void sjf_preemptive(Process p[], int n) {</w:t>
        <w:br/>
        <w:t xml:space="preserve">    int time = 0, completed = 0, prev = -1, block_start = 0;</w:t>
        <w:br/>
        <w:t xml:space="preserve">    cout &lt;&lt; "Execution Sequence: |";</w:t>
        <w:br/>
        <w:t xml:space="preserve">    while (completed &lt; n) {</w:t>
        <w:br/>
        <w:t xml:space="preserve">        int idx = -1, min_rem = INT_MAX;</w:t>
        <w:br/>
        <w:t xml:space="preserve">        for (int i = 0; i &lt; n; i++) {</w:t>
        <w:br/>
        <w:t xml:space="preserve">            if (p[i].at &lt;= time &amp;&amp; !p[i].done) {</w:t>
        <w:br/>
        <w:t xml:space="preserve">                if (p[i].rem &lt; min_rem || (p[i].rem == min_rem &amp;&amp; p[i].at &lt; p[idx].at)) {</w:t>
        <w:br/>
        <w:t xml:space="preserve">                    min_rem = p[i].rem;</w:t>
        <w:br/>
        <w:t xml:space="preserve">                    idx = i;</w:t>
        <w:br/>
        <w:t xml:space="preserve">                }</w:t>
        <w:br/>
        <w:t xml:space="preserve">            }</w:t>
        <w:br/>
        <w:t xml:space="preserve">        }</w:t>
        <w:br/>
        <w:t xml:space="preserve">        if (idx != -1) {</w:t>
        <w:br/>
        <w:t xml:space="preserve">            if (prev != idx) {</w:t>
        <w:br/>
        <w:t xml:space="preserve">                if (prev != -1)</w:t>
        <w:br/>
        <w:t xml:space="preserve">                    cout &lt;&lt; " P" &lt;&lt; p[prev].id &lt;&lt; "(" &lt;&lt; block_start &lt;&lt; "-" &lt;&lt; time &lt;&lt; ") |";</w:t>
        <w:br/>
        <w:t xml:space="preserve">                block_start = time;</w:t>
        <w:br/>
        <w:t xml:space="preserve">                prev = idx;</w:t>
        <w:br/>
        <w:t xml:space="preserve">            }</w:t>
        <w:br/>
        <w:t xml:space="preserve">            p[idx].rem--;</w:t>
        <w:br/>
        <w:t xml:space="preserve">            time++;</w:t>
        <w:br/>
        <w:t xml:space="preserve">            if (p[idx].rem == 0) {</w:t>
        <w:br/>
        <w:t xml:space="preserve">                p[idx].ct = time;</w:t>
        <w:br/>
        <w:t xml:space="preserve">                p[idx].tat = p[idx].ct - p[idx].at;</w:t>
        <w:br/>
        <w:t xml:space="preserve">                p[idx].wt = p[idx].tat - p[idx].bt;</w:t>
        <w:br/>
        <w:t xml:space="preserve">                p[idx].done = true;</w:t>
        <w:br/>
        <w:t xml:space="preserve">                completed++;</w:t>
        <w:br/>
        <w:t xml:space="preserve">                cout &lt;&lt; " P" &lt;&lt; p[idx].id &lt;&lt; "(" &lt;&lt; block_start &lt;&lt; "-" &lt;&lt; time &lt;&lt; ") |";</w:t>
        <w:br/>
        <w:t xml:space="preserve">                prev = -1;</w:t>
        <w:br/>
        <w:t xml:space="preserve">            }</w:t>
        <w:br/>
        <w:t xml:space="preserve">        } else {</w:t>
        <w:br/>
        <w:t xml:space="preserve">            if (prev != -1) {</w:t>
        <w:br/>
        <w:t xml:space="preserve">                cout &lt;&lt; " P" &lt;&lt; p[prev].id &lt;&lt; "(" &lt;&lt; block_start &lt;&lt; "-" &lt;&lt; time &lt;&lt; ") |";</w:t>
        <w:br/>
        <w:t xml:space="preserve">                prev = -1;</w:t>
        <w:br/>
        <w:t xml:space="preserve">            }</w:t>
        <w:br/>
        <w:t xml:space="preserve">            time++;</w:t>
        <w:br/>
        <w:t xml:space="preserve">        }</w:t>
        <w:br/>
        <w:t xml:space="preserve">    }</w:t>
        <w:br/>
        <w:t xml:space="preserve">    cout &lt;&lt; endl;</w:t>
        <w:br/>
        <w:t xml:space="preserve">    print_results(p, n);</w:t>
        <w:br/>
        <w:t>}</w:t>
        <w:br/>
        <w:br/>
        <w:t>int main() {</w:t>
        <w:br/>
        <w:t xml:space="preserve">    int n, choice;</w:t>
        <w:br/>
        <w:t xml:space="preserve">    Process p[MAX], backup[MAX];</w:t>
        <w:br/>
        <w:br/>
        <w:t xml:space="preserve">    cout &lt;&lt; "Enter the number of processes (max " &lt;&lt; MAX &lt;&lt; "): ";</w:t>
        <w:br/>
        <w:t xml:space="preserve">    cin &gt;&gt; n;</w:t>
        <w:br/>
        <w:t xml:space="preserve">    if (n &lt;= 0 || n &gt; MAX) { cout &lt;&lt; "Invalid number." &lt;&lt; endl; return 1; }</w:t>
        <w:br/>
        <w:br/>
        <w:t xml:space="preserve">    for (int i = 0; i &lt; n; i++) {</w:t>
        <w:br/>
        <w:t xml:space="preserve">        p[i].id = i + 1;</w:t>
        <w:br/>
        <w:t xml:space="preserve">        cout &lt;&lt; "Enter arrival time and burst time for P" &lt;&lt; i+1 &lt;&lt; ": ";</w:t>
        <w:br/>
        <w:t xml:space="preserve">        cin &gt;&gt; p[i].at &gt;&gt; p[i].bt;</w:t>
        <w:br/>
        <w:t xml:space="preserve">        p[i].rem = p[i].bt;</w:t>
        <w:br/>
        <w:t xml:space="preserve">        p[i].done = false;</w:t>
        <w:br/>
        <w:t xml:space="preserve">        backup[i] = p[i];</w:t>
        <w:br/>
        <w:t xml:space="preserve">    }</w:t>
        <w:br/>
        <w:br/>
        <w:t xml:space="preserve">    do {</w:t>
        <w:br/>
        <w:t xml:space="preserve">        // Reset</w:t>
        <w:br/>
        <w:t xml:space="preserve">        for (int i = 0; i &lt; n; i++) p[i] = backup[i];</w:t>
        <w:br/>
        <w:br/>
        <w:t xml:space="preserve">        cout &lt;&lt; "\nSelect Scheduling Algorithm:" &lt;&lt; endl;</w:t>
        <w:br/>
        <w:t xml:space="preserve">        cout &lt;&lt; "1) FCFS" &lt;&lt; endl;</w:t>
        <w:br/>
        <w:t xml:space="preserve">        cout &lt;&lt; "2) SJF Non-Preemptive" &lt;&lt; endl;</w:t>
        <w:br/>
        <w:t xml:space="preserve">        cout &lt;&lt; "3) SJF Preemptive (SRTF)" &lt;&lt; endl;</w:t>
        <w:br/>
        <w:t xml:space="preserve">        cout &lt;&lt; "4) Exit" &lt;&lt; endl;</w:t>
        <w:br/>
        <w:t xml:space="preserve">        cout &lt;&lt; "Enter your choice: ";</w:t>
        <w:br/>
        <w:t xml:space="preserve">        cin &gt;&gt; choice;</w:t>
        <w:br/>
        <w:br/>
        <w:t xml:space="preserve">        switch (choice) {</w:t>
        <w:br/>
        <w:t xml:space="preserve">            case 1: cout &lt;&lt; "\n--- FCFS Scheduling ---" &lt;&lt; endl; fcfs(p, n); break;</w:t>
        <w:br/>
        <w:t xml:space="preserve">            case 2: cout &lt;&lt; "\n--- SJF Non-Preemptive ---" &lt;&lt; endl; sjf_non_preemptive(p, n); break;</w:t>
        <w:br/>
        <w:t xml:space="preserve">            case 3: cout &lt;&lt; "\n--- SJF Preemptive (SRTF) ---" &lt;&lt; endl; sjf_preemptive(p, n); break;</w:t>
        <w:br/>
        <w:t xml:space="preserve">            case 4: cout &lt;&lt; "Exiting..." &lt;&lt; endl; break;</w:t>
        <w:br/>
        <w:t xml:space="preserve">            default: cout &lt;&lt; "Invalid choice." &lt;&lt; endl;</w:t>
        <w:br/>
        <w:t xml:space="preserve">        }</w:t>
        <w:br/>
        <w:t xml:space="preserve">    } while (choice != 4);</w:t>
        <w:br/>
        <w:br/>
        <w:t xml:space="preserve">    return 0;</w:t>
        <w:br/>
        <w:t>}</w:t>
        <w:br/>
      </w:r>
    </w:p>
    <w:p/>
    <w:p>
      <w:pPr>
        <w:pStyle w:val="Heading3"/>
      </w:pPr>
      <w:r>
        <w:rPr>
          <w:color w:val="003366"/>
        </w:rPr>
        <w:t>Terminal Output</w:t>
      </w:r>
    </w:p>
    <w:p>
      <w:r>
        <w:rPr>
          <w:b/>
          <w:color w:val="006400"/>
          <w:sz w:val="20"/>
        </w:rPr>
        <w:t>FCFS Output:</w:t>
      </w:r>
    </w:p>
    <w:p>
      <w:pPr>
        <w:spacing w:before="40" w:after="120"/>
        <w:shd w:val="clear" w:color="auto" w:fill="1E1E1E"/>
      </w:pPr>
      <w:r>
        <w:rPr>
          <w:rFonts w:ascii="Consolas" w:hAnsi="Consolas"/>
          <w:color w:val="00FF00"/>
          <w:sz w:val="16"/>
        </w:rPr>
        <w:t>--- FCFS Scheduling ---</w:t>
        <w:br/>
        <w:t>Execution Sequence: | P1(0-6) | P2(6-14) | P3(14-21) |</w:t>
        <w:br/>
        <w:br/>
        <w:t>Process  Arrival  Burst  Waiting  Turnaround</w:t>
        <w:br/>
        <w:t>P1       0        6      0        6</w:t>
        <w:br/>
        <w:t>P2       1        8      5        13</w:t>
        <w:br/>
        <w:t>P3       2        7      12       19</w:t>
        <w:br/>
        <w:br/>
        <w:t>Average Waiting Time: 5.67</w:t>
        <w:br/>
        <w:t>Average Turnaround Time: 12.67</w:t>
      </w:r>
    </w:p>
    <w:p>
      <w:r>
        <w:rPr>
          <w:b/>
          <w:color w:val="006400"/>
          <w:sz w:val="20"/>
        </w:rPr>
        <w:t>SJF Non-Preemptive Output:</w:t>
      </w:r>
    </w:p>
    <w:p>
      <w:pPr>
        <w:spacing w:before="40" w:after="120"/>
        <w:shd w:val="clear" w:color="auto" w:fill="1E1E1E"/>
      </w:pPr>
      <w:r>
        <w:rPr>
          <w:rFonts w:ascii="Consolas" w:hAnsi="Consolas"/>
          <w:color w:val="00FF00"/>
          <w:sz w:val="16"/>
        </w:rPr>
        <w:t>--- SJF Non-Preemptive Scheduling ---</w:t>
        <w:br/>
        <w:t>Execution Sequence: | P1(0-6) | P3(6-13) | P2(13-21) |</w:t>
        <w:br/>
        <w:br/>
        <w:t>Process  Arrival  Burst  Waiting  Turnaround</w:t>
        <w:br/>
        <w:t>P1       0        6      0        6</w:t>
        <w:br/>
        <w:t>P2       1        8      12       20</w:t>
        <w:br/>
        <w:t>P3       2        7      4        11</w:t>
        <w:br/>
        <w:br/>
        <w:t>Average Waiting Time: 5.33</w:t>
        <w:br/>
        <w:t>Average Turnaround Time: 12.33</w:t>
      </w:r>
    </w:p>
    <w:p>
      <w:r>
        <w:rPr>
          <w:b/>
          <w:color w:val="006400"/>
          <w:sz w:val="20"/>
        </w:rPr>
        <w:t>SJF Preemptive (SRTF) Output:</w:t>
      </w:r>
    </w:p>
    <w:p>
      <w:pPr>
        <w:spacing w:before="40" w:after="120"/>
        <w:shd w:val="clear" w:color="auto" w:fill="1E1E1E"/>
      </w:pPr>
      <w:r>
        <w:rPr>
          <w:rFonts w:ascii="Consolas" w:hAnsi="Consolas"/>
          <w:color w:val="00FF00"/>
          <w:sz w:val="16"/>
        </w:rPr>
        <w:t>--- SJF Preemptive (SRTF) Scheduling ---</w:t>
        <w:br/>
        <w:t>Execution Sequence: | P1(0-6) | P3(6-13) | P2(13-21) |</w:t>
        <w:br/>
        <w:br/>
        <w:t>Process  Arrival  Burst  Waiting  Turnaround</w:t>
        <w:br/>
        <w:t>P1       0        6      0        6</w:t>
        <w:br/>
        <w:t>P2       1        8      12       20</w:t>
        <w:br/>
        <w:t>P3       2        7      4        11</w:t>
        <w:br/>
        <w:br/>
        <w:t>Average Waiting Time: 5.33</w:t>
        <w:br/>
        <w:t>Average Turnaround Time: 12.33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Question C — Priority &amp; Round Robin (Interactive Input)</w:t>
      </w:r>
    </w:p>
    <w:p>
      <w:r>
        <w:t>This program takes process details (arrival time, burst time, and priority) as interactive input. The user selects from Priority Non-Preemptive, Priority Preemptive, or Round Robin. Lower priority number means higher priority. It displays the Gantt chart, waiting time, and turnaround time for each process.</w:t>
      </w:r>
    </w:p>
    <w:p>
      <w:pPr>
        <w:pStyle w:val="Heading3"/>
      </w:pPr>
      <w:r>
        <w:rPr>
          <w:color w:val="003366"/>
        </w:rPr>
        <w:t>Sample Input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6"/>
        </w:rPr>
        <w:t>Number of processes: 3</w:t>
        <w:br/>
        <w:t>P1: Arrival=0, Burst=6, Priority=2</w:t>
        <w:br/>
        <w:t>P2: Arrival=1, Burst=8, Priority=1</w:t>
        <w:br/>
        <w:t>P3: Arrival=2, Burst=7, Priority=3</w:t>
      </w:r>
    </w:p>
    <w:p>
      <w:pPr>
        <w:pStyle w:val="Heading3"/>
      </w:pPr>
      <w:r>
        <w:rPr>
          <w:color w:val="003366"/>
        </w:rPr>
        <w:t>Source Code: question_c.cpp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6"/>
        </w:rPr>
        <w:t>#include &lt;iostream&gt;</w:t>
        <w:br/>
        <w:t>#include &lt;climits&gt;</w:t>
        <w:br/>
        <w:t>using namespace std;</w:t>
        <w:br/>
        <w:br/>
        <w:t>#define MAX 20</w:t>
        <w:br/>
        <w:br/>
        <w:t>struct Process {</w:t>
        <w:br/>
        <w:t xml:space="preserve">    int id, at, bt, pr;</w:t>
        <w:br/>
        <w:t xml:space="preserve">    int rem, ct, wt, tat;</w:t>
        <w:br/>
        <w:t xml:space="preserve">    bool done;</w:t>
        <w:br/>
        <w:t>};</w:t>
        <w:br/>
        <w:br/>
        <w:t>struct Gantt {</w:t>
        <w:br/>
        <w:t xml:space="preserve">    int pid, start, end;</w:t>
        <w:br/>
        <w:t>} gantt[1000];</w:t>
        <w:br/>
        <w:t>int g_len = 0;</w:t>
        <w:br/>
        <w:br/>
        <w:t>void add_gantt(int pid, int s, int e) {</w:t>
        <w:br/>
        <w:t xml:space="preserve">    if (g_len &gt; 0 &amp;&amp; gantt[g_len-1].pid == pid &amp;&amp; gantt[g_len-1].end == s)</w:t>
        <w:br/>
        <w:t xml:space="preserve">        gantt[g_len-1].end = e;</w:t>
        <w:br/>
        <w:t xml:space="preserve">    else {</w:t>
        <w:br/>
        <w:t xml:space="preserve">        gantt[g_len].pid = pid;</w:t>
        <w:br/>
        <w:t xml:space="preserve">        gantt[g_len].start = s;</w:t>
        <w:br/>
        <w:t xml:space="preserve">        gantt[g_len].end = e;</w:t>
        <w:br/>
        <w:t xml:space="preserve">        g_len++;</w:t>
        <w:br/>
        <w:t xml:space="preserve">    }</w:t>
        <w:br/>
        <w:t>}</w:t>
        <w:br/>
        <w:br/>
        <w:t>void print_gantt() {</w:t>
        <w:br/>
        <w:t xml:space="preserve">    cout &lt;&lt; "\nExecution Sequence: | ";</w:t>
        <w:br/>
        <w:t xml:space="preserve">    for (int i = 0; i &lt; g_len; i++) {</w:t>
        <w:br/>
        <w:t xml:space="preserve">        if (gantt[i].pid == -1)</w:t>
        <w:br/>
        <w:t xml:space="preserve">            cout &lt;&lt; "IDLE(" &lt;&lt; gantt[i].start &lt;&lt; "-" &lt;&lt; gantt[i].end &lt;&lt; ") | ";</w:t>
        <w:br/>
        <w:t xml:space="preserve">        else</w:t>
        <w:br/>
        <w:t xml:space="preserve">            cout &lt;&lt; "P" &lt;&lt; gantt[i].pid &lt;&lt; "(" &lt;&lt; gantt[i].start &lt;&lt; "-" &lt;&lt; gantt[i].end &lt;&lt; ") | ";</w:t>
        <w:br/>
        <w:t xml:space="preserve">    }</w:t>
        <w:br/>
        <w:t xml:space="preserve">    cout &lt;&lt; endl;</w:t>
        <w:br/>
        <w:t>}</w:t>
        <w:br/>
        <w:br/>
        <w:t>void print_results(Process p[], int n) {</w:t>
        <w:br/>
        <w:t xml:space="preserve">    float total_wt = 0, total_tat = 0;</w:t>
        <w:br/>
        <w:t xml:space="preserve">    cout &lt;&lt; "\nPID\tArrival\tBurst\tPriority\tWaiting\tTurnaround" &lt;&lt; endl;</w:t>
        <w:br/>
        <w:t xml:space="preserve">    for (int i = 0; i &lt; n; i++) {</w:t>
        <w:br/>
        <w:t xml:space="preserve">        total_wt += p[i].wt;</w:t>
        <w:br/>
        <w:t xml:space="preserve">        total_tat += p[i].tat;</w:t>
        <w:br/>
        <w:t xml:space="preserve">        cout &lt;&lt; "P" &lt;&lt; p[i].id &lt;&lt; "\t" &lt;&lt; p[i].at &lt;&lt; "\t" &lt;&lt; p[i].bt</w:t>
        <w:br/>
        <w:t xml:space="preserve">             &lt;&lt; "\t" &lt;&lt; p[i].pr &lt;&lt; "\t\t" &lt;&lt; p[i].wt &lt;&lt; "\t" &lt;&lt; p[i].tat &lt;&lt; endl;</w:t>
        <w:br/>
        <w:t xml:space="preserve">    }</w:t>
        <w:br/>
        <w:t xml:space="preserve">    cout &lt;&lt; "\nAverage Waiting Time: " &lt;&lt; total_wt / n &lt;&lt; endl;</w:t>
        <w:br/>
        <w:t xml:space="preserve">    cout &lt;&lt; "Average Turnaround Time: " &lt;&lt; total_tat / n &lt;&lt; endl;</w:t>
        <w:br/>
        <w:t>}</w:t>
        <w:br/>
        <w:br/>
        <w:t>void reset(Process p[], int n) {</w:t>
        <w:br/>
        <w:t xml:space="preserve">    for (int i = 0; i &lt; n; i++) {</w:t>
        <w:br/>
        <w:t xml:space="preserve">        p[i].rem = p[i].bt;</w:t>
        <w:br/>
        <w:t xml:space="preserve">        p[i].done = false;</w:t>
        <w:br/>
        <w:t xml:space="preserve">        p[i].wt = p[i].tat = p[i].ct = 0;</w:t>
        <w:br/>
        <w:t xml:space="preserve">    }</w:t>
        <w:br/>
        <w:t xml:space="preserve">    g_len = 0;</w:t>
        <w:br/>
        <w:t>}</w:t>
        <w:br/>
        <w:br/>
        <w:t>void priority_non_preemptive(Process p[], int n) {</w:t>
        <w:br/>
        <w:t xml:space="preserve">    reset(p, n);</w:t>
        <w:br/>
        <w:t xml:space="preserve">    int time = 0, completed = 0;</w:t>
        <w:br/>
        <w:br/>
        <w:t xml:space="preserve">    while (completed &lt; n) {</w:t>
        <w:br/>
        <w:t xml:space="preserve">        int idx = -1, best_pr = INT_MAX;</w:t>
        <w:br/>
        <w:t xml:space="preserve">        for (int i = 0; i &lt; n; i++) {</w:t>
        <w:br/>
        <w:t xml:space="preserve">            if (p[i].at &lt;= time &amp;&amp; !p[i].done) {</w:t>
        <w:br/>
        <w:t xml:space="preserve">                if (p[i].pr &lt; best_pr || (p[i].pr == best_pr &amp;&amp; (idx == -1 || p[i].at &lt; p[idx].at))) {</w:t>
        <w:br/>
        <w:t xml:space="preserve">                    best_pr = p[i].pr;</w:t>
        <w:br/>
        <w:t xml:space="preserve">                    idx = i;</w:t>
        <w:br/>
        <w:t xml:space="preserve">                }</w:t>
        <w:br/>
        <w:t xml:space="preserve">            }</w:t>
        <w:br/>
        <w:t xml:space="preserve">        }</w:t>
        <w:br/>
        <w:t xml:space="preserve">        if (idx != -1) {</w:t>
        <w:br/>
        <w:t xml:space="preserve">            add_gantt(p[idx].id, time, time + p[idx].bt);</w:t>
        <w:br/>
        <w:t xml:space="preserve">            time += p[idx].bt;</w:t>
        <w:br/>
        <w:t xml:space="preserve">            p[idx].done = true;</w:t>
        <w:br/>
        <w:t xml:space="preserve">            p[idx].ct = time;</w:t>
        <w:br/>
        <w:t xml:space="preserve">            p[idx].tat = p[idx].ct - p[idx].at;</w:t>
        <w:br/>
        <w:t xml:space="preserve">            p[idx].wt = p[idx].tat - p[idx].bt;</w:t>
        <w:br/>
        <w:t xml:space="preserve">            completed++;</w:t>
        <w:br/>
        <w:t xml:space="preserve">        } else {</w:t>
        <w:br/>
        <w:t xml:space="preserve">            add_gantt(-1, time, time + 1);</w:t>
        <w:br/>
        <w:t xml:space="preserve">            time++;</w:t>
        <w:br/>
        <w:t xml:space="preserve">        }</w:t>
        <w:br/>
        <w:t xml:space="preserve">    }</w:t>
        <w:br/>
        <w:t xml:space="preserve">    print_gantt();</w:t>
        <w:br/>
        <w:t xml:space="preserve">    print_results(p, n);</w:t>
        <w:br/>
        <w:t>}</w:t>
        <w:br/>
        <w:br/>
        <w:t>void priority_preemptive(Process p[], int n) {</w:t>
        <w:br/>
        <w:t xml:space="preserve">    reset(p, n);</w:t>
        <w:br/>
        <w:t xml:space="preserve">    int time = 0, completed = 0;</w:t>
        <w:br/>
        <w:br/>
        <w:t xml:space="preserve">    while (completed &lt; n) {</w:t>
        <w:br/>
        <w:t xml:space="preserve">        int idx = -1, best_pr = INT_MAX;</w:t>
        <w:br/>
        <w:t xml:space="preserve">        for (int i = 0; i &lt; n; i++) {</w:t>
        <w:br/>
        <w:t xml:space="preserve">            if (p[i].at &lt;= time &amp;&amp; !p[i].done) {</w:t>
        <w:br/>
        <w:t xml:space="preserve">                if (p[i].pr &lt; best_pr || (p[i].pr == best_pr &amp;&amp; (idx == -1 || p[i].at &lt; p[idx].at))) {</w:t>
        <w:br/>
        <w:t xml:space="preserve">                    best_pr = p[i].pr;</w:t>
        <w:br/>
        <w:t xml:space="preserve">                    idx = i;</w:t>
        <w:br/>
        <w:t xml:space="preserve">                }</w:t>
        <w:br/>
        <w:t xml:space="preserve">            }</w:t>
        <w:br/>
        <w:t xml:space="preserve">        }</w:t>
        <w:br/>
        <w:t xml:space="preserve">        if (idx != -1) {</w:t>
        <w:br/>
        <w:t xml:space="preserve">            add_gantt(p[idx].id, time, time + 1);</w:t>
        <w:br/>
        <w:t xml:space="preserve">            p[idx].rem--;</w:t>
        <w:br/>
        <w:t xml:space="preserve">            time++;</w:t>
        <w:br/>
        <w:t xml:space="preserve">            if (p[idx].rem == 0) {</w:t>
        <w:br/>
        <w:t xml:space="preserve">                p[idx].done = true;</w:t>
        <w:br/>
        <w:t xml:space="preserve">                p[idx].ct = time;</w:t>
        <w:br/>
        <w:t xml:space="preserve">                p[idx].tat = p[idx].ct - p[idx].at;</w:t>
        <w:br/>
        <w:t xml:space="preserve">                p[idx].wt = p[idx].tat - p[idx].bt;</w:t>
        <w:br/>
        <w:t xml:space="preserve">                completed++;</w:t>
        <w:br/>
        <w:t xml:space="preserve">            }</w:t>
        <w:br/>
        <w:t xml:space="preserve">        } else {</w:t>
        <w:br/>
        <w:t xml:space="preserve">            add_gantt(-1, time, time + 1);</w:t>
        <w:br/>
        <w:t xml:space="preserve">            time++;</w:t>
        <w:br/>
        <w:t xml:space="preserve">        }</w:t>
        <w:br/>
        <w:t xml:space="preserve">    }</w:t>
        <w:br/>
        <w:t xml:space="preserve">    print_gantt();</w:t>
        <w:br/>
        <w:t xml:space="preserve">    print_results(p, n);</w:t>
        <w:br/>
        <w:t>}</w:t>
        <w:br/>
        <w:br/>
        <w:t>void round_robin(Process p[], int n, int quantum) {</w:t>
        <w:br/>
        <w:t xml:space="preserve">    reset(p, n);</w:t>
        <w:br/>
        <w:t xml:space="preserve">    int time = 0, completed = 0;</w:t>
        <w:br/>
        <w:t xml:space="preserve">    int queue[1000], front = 0, rear = 0;</w:t>
        <w:br/>
        <w:t xml:space="preserve">    bool in_q[MAX] = {false};</w:t>
        <w:br/>
        <w:br/>
        <w:t xml:space="preserve">    // Add processes arriving at time 0</w:t>
        <w:br/>
        <w:t xml:space="preserve">    for (int i = 0; i &lt; n; i++) {</w:t>
        <w:br/>
        <w:t xml:space="preserve">        if (p[i].at &lt;= 0) {</w:t>
        <w:br/>
        <w:t xml:space="preserve">            queue[rear++] = i;</w:t>
        <w:br/>
        <w:t xml:space="preserve">            in_q[i] = true;</w:t>
        <w:br/>
        <w:t xml:space="preserve">        }</w:t>
        <w:br/>
        <w:t xml:space="preserve">    }</w:t>
        <w:br/>
        <w:br/>
        <w:t xml:space="preserve">    while (completed &lt; n) {</w:t>
        <w:br/>
        <w:t xml:space="preserve">        if (front == rear) { // queue empty, jump to next arrival</w:t>
        <w:br/>
        <w:t xml:space="preserve">            int next = INT_MAX;</w:t>
        <w:br/>
        <w:t xml:space="preserve">            for (int i = 0; i &lt; n; i++)</w:t>
        <w:br/>
        <w:t xml:space="preserve">                if (!p[i].done &amp;&amp; p[i].at &gt; time &amp;&amp; p[i].at &lt; next)</w:t>
        <w:br/>
        <w:t xml:space="preserve">                    next = p[i].at;</w:t>
        <w:br/>
        <w:t xml:space="preserve">            if (next != INT_MAX) {</w:t>
        <w:br/>
        <w:t xml:space="preserve">                add_gantt(-1, time, next);</w:t>
        <w:br/>
        <w:t xml:space="preserve">                time = next;</w:t>
        <w:br/>
        <w:t xml:space="preserve">                for (int i = 0; i &lt; n; i++)</w:t>
        <w:br/>
        <w:t xml:space="preserve">                    if (p[i].at &lt;= time &amp;&amp; !in_q[i] &amp;&amp; !p[i].done) {</w:t>
        <w:br/>
        <w:t xml:space="preserve">                        queue[rear++] = i;</w:t>
        <w:br/>
        <w:t xml:space="preserve">                        in_q[i] = true;</w:t>
        <w:br/>
        <w:t xml:space="preserve">                    }</w:t>
        <w:br/>
        <w:t xml:space="preserve">            }</w:t>
        <w:br/>
        <w:t xml:space="preserve">            continue;</w:t>
        <w:br/>
        <w:t xml:space="preserve">        }</w:t>
        <w:br/>
        <w:br/>
        <w:t xml:space="preserve">        int idx = queue[front++];</w:t>
        <w:br/>
        <w:t xml:space="preserve">        int run = (p[idx].rem &gt; quantum) ? quantum : p[idx].rem;</w:t>
        <w:br/>
        <w:br/>
        <w:t xml:space="preserve">        add_gantt(p[idx].id, time, time + run);</w:t>
        <w:br/>
        <w:t xml:space="preserve">        time += run;</w:t>
        <w:br/>
        <w:t xml:space="preserve">        p[idx].rem -= run;</w:t>
        <w:br/>
        <w:br/>
        <w:t xml:space="preserve">        // Add newly arrived processes</w:t>
        <w:br/>
        <w:t xml:space="preserve">        for (int i = 0; i &lt; n; i++)</w:t>
        <w:br/>
        <w:t xml:space="preserve">            if (p[i].at &lt;= time &amp;&amp; !in_q[i] &amp;&amp; !p[i].done) {</w:t>
        <w:br/>
        <w:t xml:space="preserve">                queue[rear++] = i;</w:t>
        <w:br/>
        <w:t xml:space="preserve">                in_q[i] = true;</w:t>
        <w:br/>
        <w:t xml:space="preserve">            }</w:t>
        <w:br/>
        <w:br/>
        <w:t xml:space="preserve">        if (p[idx].rem == 0) {</w:t>
        <w:br/>
        <w:t xml:space="preserve">            p[idx].done = true;</w:t>
        <w:br/>
        <w:t xml:space="preserve">            p[idx].ct = time;</w:t>
        <w:br/>
        <w:t xml:space="preserve">            p[idx].tat = p[idx].ct - p[idx].at;</w:t>
        <w:br/>
        <w:t xml:space="preserve">            p[idx].wt = p[idx].tat - p[idx].bt;</w:t>
        <w:br/>
        <w:t xml:space="preserve">            completed++;</w:t>
        <w:br/>
        <w:t xml:space="preserve">        } else {</w:t>
        <w:br/>
        <w:t xml:space="preserve">            queue[rear++] = idx;</w:t>
        <w:br/>
        <w:t xml:space="preserve">        }</w:t>
        <w:br/>
        <w:t xml:space="preserve">    }</w:t>
        <w:br/>
        <w:t xml:space="preserve">    print_gantt();</w:t>
        <w:br/>
        <w:t xml:space="preserve">    print_results(p, n);</w:t>
        <w:br/>
        <w:t>}</w:t>
        <w:br/>
        <w:br/>
        <w:t>int main() {</w:t>
        <w:br/>
        <w:t xml:space="preserve">    int n;</w:t>
        <w:br/>
        <w:t xml:space="preserve">    Process p[MAX];</w:t>
        <w:br/>
        <w:br/>
        <w:t xml:space="preserve">    cout &lt;&lt; "Enter number of processes: ";</w:t>
        <w:br/>
        <w:t xml:space="preserve">    cin &gt;&gt; n;</w:t>
        <w:br/>
        <w:t xml:space="preserve">    if (n &lt;= 0 || n &gt; MAX) return 1;</w:t>
        <w:br/>
        <w:br/>
        <w:t xml:space="preserve">    for (int i = 0; i &lt; n; i++) {</w:t>
        <w:br/>
        <w:t xml:space="preserve">        p[i].id = i + 1;</w:t>
        <w:br/>
        <w:t xml:space="preserve">        cout &lt;&lt; "P" &lt;&lt; i+1 &lt;&lt; " - Enter Arrival Time, Burst Time, Priority: ";</w:t>
        <w:br/>
        <w:t xml:space="preserve">        cin &gt;&gt; p[i].at &gt;&gt; p[i].bt &gt;&gt; p[i].pr;</w:t>
        <w:br/>
        <w:t xml:space="preserve">    }</w:t>
        <w:br/>
        <w:br/>
        <w:t xml:space="preserve">    int choice;</w:t>
        <w:br/>
        <w:t xml:space="preserve">    do {</w:t>
        <w:br/>
        <w:t xml:space="preserve">        cout &lt;&lt; "\nSelect Scheduling Algorithm:" &lt;&lt; endl;</w:t>
        <w:br/>
        <w:t xml:space="preserve">        cout &lt;&lt; "1. Priority Non-Preemptive" &lt;&lt; endl;</w:t>
        <w:br/>
        <w:t xml:space="preserve">        cout &lt;&lt; "2. Priority Preemptive" &lt;&lt; endl;</w:t>
        <w:br/>
        <w:t xml:space="preserve">        cout &lt;&lt; "3. Round Robin" &lt;&lt; endl;</w:t>
        <w:br/>
        <w:t xml:space="preserve">        cout &lt;&lt; "4. Exit" &lt;&lt; endl;</w:t>
        <w:br/>
        <w:t xml:space="preserve">        cout &lt;&lt; "Choice: ";</w:t>
        <w:br/>
        <w:t xml:space="preserve">        cin &gt;&gt; choice;</w:t>
        <w:br/>
        <w:br/>
        <w:t xml:space="preserve">        switch (choice) {</w:t>
        <w:br/>
        <w:t xml:space="preserve">            case 1: cout &lt;&lt; "\n--- Priority Non-Preemptive ---" &lt;&lt; endl; priority_non_preemptive(p, n); break;</w:t>
        <w:br/>
        <w:t xml:space="preserve">            case 2: cout &lt;&lt; "\n--- Priority Preemptive ---" &lt;&lt; endl; priority_preemptive(p, n); break;</w:t>
        <w:br/>
        <w:t xml:space="preserve">            case 3: {</w:t>
        <w:br/>
        <w:t xml:space="preserve">                int q;</w:t>
        <w:br/>
        <w:t xml:space="preserve">                cout &lt;&lt; "Enter Time Quantum: ";</w:t>
        <w:br/>
        <w:t xml:space="preserve">                cin &gt;&gt; q;</w:t>
        <w:br/>
        <w:t xml:space="preserve">                if (q &gt; 0) { cout &lt;&lt; "\n--- Round Robin ---" &lt;&lt; endl; round_robin(p, n, q); }</w:t>
        <w:br/>
        <w:t xml:space="preserve">                else cout &lt;&lt; "Invalid quantum!" &lt;&lt; endl;</w:t>
        <w:br/>
        <w:t xml:space="preserve">                break;</w:t>
        <w:br/>
        <w:t xml:space="preserve">            }</w:t>
        <w:br/>
        <w:t xml:space="preserve">            case 4: cout &lt;&lt; "Exiting..." &lt;&lt; endl; break;</w:t>
        <w:br/>
        <w:t xml:space="preserve">            default: cout &lt;&lt; "Invalid choice!" &lt;&lt; endl;</w:t>
        <w:br/>
        <w:t xml:space="preserve">        }</w:t>
        <w:br/>
        <w:t xml:space="preserve">    } while (choice != 4);</w:t>
        <w:br/>
        <w:br/>
        <w:t xml:space="preserve">    return 0;</w:t>
        <w:br/>
        <w:t>}</w:t>
        <w:br/>
      </w:r>
    </w:p>
    <w:p/>
    <w:p>
      <w:pPr>
        <w:pStyle w:val="Heading3"/>
      </w:pPr>
      <w:r>
        <w:rPr>
          <w:color w:val="003366"/>
        </w:rPr>
        <w:t>Terminal Output</w:t>
      </w:r>
    </w:p>
    <w:p>
      <w:r>
        <w:rPr>
          <w:b/>
          <w:color w:val="006400"/>
          <w:sz w:val="20"/>
        </w:rPr>
        <w:t>Priority Non-Preemptive Output:</w:t>
      </w:r>
    </w:p>
    <w:p>
      <w:pPr>
        <w:spacing w:before="40" w:after="120"/>
        <w:shd w:val="clear" w:color="auto" w:fill="1E1E1E"/>
      </w:pPr>
      <w:r>
        <w:rPr>
          <w:rFonts w:ascii="Consolas" w:hAnsi="Consolas"/>
          <w:color w:val="00FF00"/>
          <w:sz w:val="16"/>
        </w:rPr>
        <w:t>--- Priority Non-Preemptive ---</w:t>
        <w:br/>
        <w:t>Execution Sequence: | P1(0-6) | P2(6-14) | P3(14-21) |</w:t>
        <w:br/>
        <w:br/>
        <w:t>PID  Arrival  Burst  Priority  Waiting  Turnaround</w:t>
        <w:br/>
        <w:t>P1   0        6      2         0        6</w:t>
        <w:br/>
        <w:t>P2   1        8      1         5        13</w:t>
        <w:br/>
        <w:t>P3   2        7      3         12       19</w:t>
        <w:br/>
        <w:br/>
        <w:t>Average Waiting Time: 5.67</w:t>
        <w:br/>
        <w:t>Average Turnaround Time: 12.67</w:t>
      </w:r>
    </w:p>
    <w:p>
      <w:r>
        <w:rPr>
          <w:b/>
          <w:color w:val="006400"/>
          <w:sz w:val="20"/>
        </w:rPr>
        <w:t>Priority Preemptive Output:</w:t>
      </w:r>
    </w:p>
    <w:p>
      <w:pPr>
        <w:spacing w:before="40" w:after="120"/>
        <w:shd w:val="clear" w:color="auto" w:fill="1E1E1E"/>
      </w:pPr>
      <w:r>
        <w:rPr>
          <w:rFonts w:ascii="Consolas" w:hAnsi="Consolas"/>
          <w:color w:val="00FF00"/>
          <w:sz w:val="16"/>
        </w:rPr>
        <w:t>--- Priority Preemptive ---</w:t>
        <w:br/>
        <w:t>Execution Sequence: | P1(0-1) | P2(1-9) | P1(9-14) | P3(14-21) |</w:t>
        <w:br/>
        <w:br/>
        <w:t>PID  Arrival  Burst  Priority  Waiting  Turnaround</w:t>
        <w:br/>
        <w:t>P1   0        6      2         8        14</w:t>
        <w:br/>
        <w:t>P2   1        8      1         0        8</w:t>
        <w:br/>
        <w:t>P3   2        7      3         12       19</w:t>
        <w:br/>
        <w:br/>
        <w:t>Average Waiting Time: 6.67</w:t>
        <w:br/>
        <w:t>Average Turnaround Time: 13.67</w:t>
      </w:r>
    </w:p>
    <w:p>
      <w:r>
        <w:rPr>
          <w:b/>
          <w:color w:val="006400"/>
          <w:sz w:val="20"/>
        </w:rPr>
        <w:t>Round Robin (Quantum=2) Output:</w:t>
      </w:r>
    </w:p>
    <w:p>
      <w:pPr>
        <w:spacing w:before="40" w:after="120"/>
        <w:shd w:val="clear" w:color="auto" w:fill="1E1E1E"/>
      </w:pPr>
      <w:r>
        <w:rPr>
          <w:rFonts w:ascii="Consolas" w:hAnsi="Consolas"/>
          <w:color w:val="00FF00"/>
          <w:sz w:val="16"/>
        </w:rPr>
        <w:t>--- Round Robin ---</w:t>
        <w:br/>
        <w:t>Execution Sequence: | P1(0-2) | P2(2-4) | P3(4-6) | P1(6-8) | P2(8-10) |</w:t>
        <w:br/>
        <w:t xml:space="preserve">                    | P3(10-12) | P1(12-14) | P2(14-16) | P3(16-18) |</w:t>
        <w:br/>
        <w:t xml:space="preserve">                    | P2(18-20) | P3(20-21) |</w:t>
        <w:br/>
        <w:br/>
        <w:t>PID  Arrival  Burst  Priority  Waiting  Turnaround</w:t>
        <w:br/>
        <w:t>P1   0        6      2         8        14</w:t>
        <w:br/>
        <w:t>P2   1        8      1         11       19</w:t>
        <w:br/>
        <w:t>P3   2        7      3         12       19</w:t>
        <w:br/>
        <w:br/>
        <w:t>Average Waiting Time: 10.33</w:t>
        <w:br/>
        <w:t>Average Turnaround Time: 17.33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How to Compile and Run</w:t>
      </w:r>
    </w:p>
    <w:p>
      <w:pPr>
        <w:pStyle w:val="Heading3"/>
      </w:pPr>
      <w:r>
        <w:rPr>
          <w:color w:val="003366"/>
        </w:rPr>
        <w:t>Question A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6"/>
        </w:rPr>
        <w:t>g++ question_a.cpp -o question_a</w:t>
        <w:br/>
        <w:t>./question_a</w:t>
      </w:r>
    </w:p>
    <w:p>
      <w:r>
        <w:t>Requires proc.dat in the same directory.</w:t>
      </w:r>
    </w:p>
    <w:p>
      <w:pPr>
        <w:pStyle w:val="Heading3"/>
      </w:pPr>
      <w:r>
        <w:rPr>
          <w:color w:val="003366"/>
        </w:rPr>
        <w:t>Question B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6"/>
        </w:rPr>
        <w:t>g++ question_b.cpp -o question_b</w:t>
        <w:br/>
        <w:t>./question_b</w:t>
      </w:r>
    </w:p>
    <w:p>
      <w:pPr>
        <w:pStyle w:val="Heading3"/>
      </w:pPr>
      <w:r>
        <w:rPr>
          <w:color w:val="003366"/>
        </w:rPr>
        <w:t>Question C</w:t>
      </w:r>
    </w:p>
    <w:p>
      <w:pPr>
        <w:spacing w:before="80" w:after="80"/>
        <w:shd w:val="clear" w:color="auto" w:fill="F2F2F2"/>
      </w:pPr>
      <w:r>
        <w:rPr>
          <w:rFonts w:ascii="Consolas" w:hAnsi="Consolas"/>
          <w:sz w:val="16"/>
        </w:rPr>
        <w:t>g++ question_c.cpp -o question_c</w:t>
        <w:br/>
        <w:t>./question_c</w:t>
      </w:r>
    </w:p>
    <w:p>
      <w:r>
        <w:br w:type="page"/>
      </w:r>
    </w:p>
    <w:p>
      <w:pPr>
        <w:pStyle w:val="Heading1"/>
      </w:pPr>
      <w:r>
        <w:rPr>
          <w:color w:val="003366"/>
        </w:rPr>
        <w:t>6. Comparison of Scheduling Algorithms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Algorithm</w:t>
            </w:r>
          </w:p>
        </w:tc>
        <w:tc>
          <w:tcPr>
            <w:tcW w:type="dxa" w:w="1728"/>
          </w:tcPr>
          <w:p>
            <w:r>
              <w:t>Preemptive?</w:t>
            </w:r>
          </w:p>
        </w:tc>
        <w:tc>
          <w:tcPr>
            <w:tcW w:type="dxa" w:w="1728"/>
          </w:tcPr>
          <w:p>
            <w:r>
              <w:t>Starvation?</w:t>
            </w:r>
          </w:p>
        </w:tc>
        <w:tc>
          <w:tcPr>
            <w:tcW w:type="dxa" w:w="1728"/>
          </w:tcPr>
          <w:p>
            <w:r>
              <w:t>Avg WT</w:t>
            </w:r>
          </w:p>
        </w:tc>
        <w:tc>
          <w:tcPr>
            <w:tcW w:type="dxa" w:w="1728"/>
          </w:tcPr>
          <w:p>
            <w:r>
              <w:t>Best For</w:t>
            </w:r>
          </w:p>
        </w:tc>
      </w:tr>
      <w:tr>
        <w:tc>
          <w:tcPr>
            <w:tcW w:type="dxa" w:w="1728"/>
          </w:tcPr>
          <w:p>
            <w:r>
              <w:t>FCFS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High (Convoy)</w:t>
            </w:r>
          </w:p>
        </w:tc>
        <w:tc>
          <w:tcPr>
            <w:tcW w:type="dxa" w:w="1728"/>
          </w:tcPr>
          <w:p>
            <w:r>
              <w:t>Batch systems</w:t>
            </w:r>
          </w:p>
        </w:tc>
      </w:tr>
      <w:tr>
        <w:tc>
          <w:tcPr>
            <w:tcW w:type="dxa" w:w="1728"/>
          </w:tcPr>
          <w:p>
            <w:r>
              <w:t>SJF</w:t>
            </w:r>
          </w:p>
        </w:tc>
        <w:tc>
          <w:tcPr>
            <w:tcW w:type="dxa" w:w="1728"/>
          </w:tcPr>
          <w:p>
            <w:r>
              <w:t>Both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Optimal (SRTF)</w:t>
            </w:r>
          </w:p>
        </w:tc>
        <w:tc>
          <w:tcPr>
            <w:tcW w:type="dxa" w:w="1728"/>
          </w:tcPr>
          <w:p>
            <w:r>
              <w:t>Known burst times</w:t>
            </w:r>
          </w:p>
        </w:tc>
      </w:tr>
      <w:tr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Both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Varies</w:t>
            </w:r>
          </w:p>
        </w:tc>
        <w:tc>
          <w:tcPr>
            <w:tcW w:type="dxa" w:w="1728"/>
          </w:tcPr>
          <w:p>
            <w:r>
              <w:t>Real-time systems</w:t>
            </w:r>
          </w:p>
        </w:tc>
      </w:tr>
      <w:tr>
        <w:tc>
          <w:tcPr>
            <w:tcW w:type="dxa" w:w="1728"/>
          </w:tcPr>
          <w:p>
            <w:r>
              <w:t>Round Robin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Higher</w:t>
            </w:r>
          </w:p>
        </w:tc>
        <w:tc>
          <w:tcPr>
            <w:tcW w:type="dxa" w:w="1728"/>
          </w:tcPr>
          <w:p>
            <w:r>
              <w:t>Time-sharing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rPr>
          <w:color w:val="003366"/>
        </w:rPr>
        <w:t>7. Screenshots from Terminal</w:t>
      </w:r>
    </w:p>
    <w:p/>
    <w:p>
      <w:r>
        <w:rPr>
          <w:b/>
          <w:sz w:val="20"/>
        </w:rPr>
        <w:t>Screenshot: q1.1.png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56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.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560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Screenshot: q1.2.png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36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.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36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Screenshot: q2.png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6202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202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0"/>
        </w:rPr>
        <w:t>Screenshot: q3.png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842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42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