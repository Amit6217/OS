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FF3" w:rsidRPr="00E8695C" w:rsidRDefault="00E8695C">
      <w:pPr>
        <w:jc w:val="center"/>
      </w:pPr>
      <w:r w:rsidRPr="00E8695C">
        <w:rPr>
          <w:b/>
          <w:sz w:val="32"/>
        </w:rPr>
        <w:t>Assignment 5 — Inter-Process Communication Using Pipes</w:t>
      </w:r>
      <w:r w:rsidRPr="00E8695C">
        <w:rPr>
          <w:b/>
          <w:sz w:val="32"/>
        </w:rPr>
        <w:br/>
      </w:r>
      <w:r w:rsidRPr="00E8695C">
        <w:rPr>
          <w:sz w:val="22"/>
        </w:rPr>
        <w:t>Operating Systems Lab | Amit Kumar</w:t>
      </w:r>
    </w:p>
    <w:p w:rsidR="00B25FF3" w:rsidRPr="00E8695C" w:rsidRDefault="00E8695C">
      <w:pPr>
        <w:pStyle w:val="Heading2"/>
        <w:rPr>
          <w:color w:val="auto"/>
        </w:rPr>
      </w:pPr>
      <w:r w:rsidRPr="00E8695C">
        <w:rPr>
          <w:color w:val="auto"/>
        </w:rPr>
        <w:t>Objective</w:t>
      </w:r>
    </w:p>
    <w:p w:rsidR="00B25FF3" w:rsidRPr="00E8695C" w:rsidRDefault="00E8695C">
      <w:r w:rsidRPr="00E8695C">
        <w:t xml:space="preserve">To create three processes using </w:t>
      </w:r>
      <w:proofErr w:type="gramStart"/>
      <w:r w:rsidRPr="00E8695C">
        <w:t>fork(</w:t>
      </w:r>
      <w:proofErr w:type="gramEnd"/>
      <w:r w:rsidRPr="00E8695C">
        <w:t xml:space="preserve">) that communicate via POSIX pipes. Process 1 reads a file and sends text to Process 2, which formats spacing and </w:t>
      </w:r>
      <w:r w:rsidRPr="00E8695C">
        <w:t>punctuation. Process 2 forwards the cleaned text to Process 3, which title-cases every word, prints the result, counts words, and sends the count back to Process 1.</w:t>
      </w:r>
    </w:p>
    <w:p w:rsidR="00B25FF3" w:rsidRPr="00E8695C" w:rsidRDefault="00E8695C">
      <w:pPr>
        <w:pStyle w:val="Heading2"/>
        <w:rPr>
          <w:color w:val="auto"/>
        </w:rPr>
      </w:pPr>
      <w:r w:rsidRPr="00E8695C">
        <w:rPr>
          <w:color w:val="auto"/>
        </w:rPr>
        <w:t>Concepts Used</w:t>
      </w:r>
    </w:p>
    <w:p w:rsidR="00B25FF3" w:rsidRPr="00E8695C" w:rsidRDefault="00E8695C">
      <w:r w:rsidRPr="00E8695C">
        <w:t>Pipe: A unidirectional, kernel-managed byte-stream channel between related pr</w:t>
      </w:r>
      <w:r w:rsidRPr="00E8695C">
        <w:t xml:space="preserve">ocesses. Created using </w:t>
      </w:r>
      <w:proofErr w:type="gramStart"/>
      <w:r w:rsidRPr="00E8695C">
        <w:t>pipe(</w:t>
      </w:r>
      <w:proofErr w:type="gramEnd"/>
      <w:r w:rsidRPr="00E8695C">
        <w:t xml:space="preserve">fd), where fd[0] is the read end and fd[1] is the write end. Data flows FIFO; </w:t>
      </w:r>
      <w:proofErr w:type="gramStart"/>
      <w:r w:rsidRPr="00E8695C">
        <w:t>read(</w:t>
      </w:r>
      <w:proofErr w:type="gramEnd"/>
      <w:r w:rsidRPr="00E8695C">
        <w:t>) blocks when empty, write() blocks when full. Each process must close the pipe ends it does not use — otherwise the reader never gets EOF and ha</w:t>
      </w:r>
      <w:r w:rsidRPr="00E8695C">
        <w:t>ngs forever.</w:t>
      </w:r>
    </w:p>
    <w:p w:rsidR="00B25FF3" w:rsidRPr="00E8695C" w:rsidRDefault="00E8695C">
      <w:proofErr w:type="gramStart"/>
      <w:r w:rsidRPr="00E8695C">
        <w:t>fork(</w:t>
      </w:r>
      <w:proofErr w:type="gramEnd"/>
      <w:r w:rsidRPr="00E8695C">
        <w:t xml:space="preserve">): Creates a child process that inherits copies of all open file descriptors, including pipe ends. The parent and child share no memory, so pipes are the communication channel. </w:t>
      </w:r>
      <w:proofErr w:type="gramStart"/>
      <w:r w:rsidRPr="00E8695C">
        <w:t>waitpid(</w:t>
      </w:r>
      <w:proofErr w:type="gramEnd"/>
      <w:r w:rsidRPr="00E8695C">
        <w:t>) is used by the parent to reap children and avoid zo</w:t>
      </w:r>
      <w:r w:rsidRPr="00E8695C">
        <w:t>mbie processes.</w:t>
      </w:r>
    </w:p>
    <w:p w:rsidR="00B25FF3" w:rsidRPr="00E8695C" w:rsidRDefault="00E8695C">
      <w:r w:rsidRPr="00E8695C">
        <w:t>Communication Structure: Three pipes form a pipeline — Pipe 1 carries raw text from Process 1 → 2, Pipe 2 carries formatted text from Process 2 → 3, and Pipe 3 carries the word count (as a raw integer) from Process 3 → 1.</w:t>
      </w:r>
    </w:p>
    <w:p w:rsidR="00B25FF3" w:rsidRPr="00E8695C" w:rsidRDefault="00E8695C">
      <w:pPr>
        <w:pStyle w:val="Heading2"/>
        <w:rPr>
          <w:color w:val="auto"/>
        </w:rPr>
      </w:pPr>
      <w:r w:rsidRPr="00E8695C">
        <w:rPr>
          <w:color w:val="auto"/>
        </w:rPr>
        <w:t>Output</w:t>
      </w:r>
    </w:p>
    <w:p w:rsidR="00B25FF3" w:rsidRPr="00E8695C" w:rsidRDefault="00E8695C">
      <w:r w:rsidRPr="00E8695C">
        <w:rPr>
          <w:noProof/>
        </w:rPr>
        <w:drawing>
          <wp:inline distT="0" distB="0" distL="0" distR="0">
            <wp:extent cx="4754880" cy="24861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7 1853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FF3" w:rsidRPr="00E8695C" w:rsidRDefault="00E8695C">
      <w:pPr>
        <w:jc w:val="center"/>
      </w:pPr>
      <w:r w:rsidRPr="00E8695C">
        <w:rPr>
          <w:i/>
          <w:sz w:val="18"/>
        </w:rPr>
        <w:t>Figure: C</w:t>
      </w:r>
      <w:r w:rsidRPr="00E8695C">
        <w:rPr>
          <w:i/>
          <w:sz w:val="18"/>
        </w:rPr>
        <w:t>ompilation and execution of assignment5.c on Linux terminal</w:t>
      </w:r>
    </w:p>
    <w:p w:rsidR="00B25FF3" w:rsidRPr="00E8695C" w:rsidRDefault="00E8695C">
      <w:r w:rsidRPr="00E8695C">
        <w:t>The program reads sample_input.txt (which has irregular spacing and mixed case), formats the text, converts each word to title case</w:t>
      </w:r>
      <w:r w:rsidRPr="00E8695C">
        <w:t>.</w:t>
      </w:r>
    </w:p>
    <w:sectPr w:rsidR="00B25FF3" w:rsidRPr="00E86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25FF3"/>
    <w:rsid w:val="00B47730"/>
    <w:rsid w:val="00CB0664"/>
    <w:rsid w:val="00E8695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8695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A6FA28-5E24-4C0E-9FC1-4576EB522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2</cp:revision>
  <dcterms:created xsi:type="dcterms:W3CDTF">2013-12-23T23:15:00Z</dcterms:created>
  <dcterms:modified xsi:type="dcterms:W3CDTF">2026-09-17T13:40:00Z</dcterms:modified>
  <cp:category/>
</cp:coreProperties>
</file>